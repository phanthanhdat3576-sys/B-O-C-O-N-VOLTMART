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B03" w:rsidRDefault="009C4F08">
      <w:pPr>
        <w:jc w:val="center"/>
      </w:pPr>
      <w:r>
        <w:rPr>
          <w:b/>
          <w:sz w:val="28"/>
        </w:rPr>
        <w:t>TRƯỜNG ĐẠI HỌC TRÀ VINH</w:t>
      </w:r>
    </w:p>
    <w:p w:rsidR="00AD5B03" w:rsidRDefault="009C4F08">
      <w:pPr>
        <w:jc w:val="center"/>
      </w:pPr>
      <w:r>
        <w:rPr>
          <w:b/>
          <w:sz w:val="28"/>
        </w:rPr>
        <w:t>KHOA KỸ THUẬT VÀ CÔNG NGHỆ</w:t>
      </w:r>
    </w:p>
    <w:p w:rsidR="00AD5B03" w:rsidRDefault="009C4F08">
      <w:r>
        <w:br/>
      </w:r>
      <w:r>
        <w:br/>
      </w:r>
    </w:p>
    <w:p w:rsidR="00AD5B03" w:rsidRDefault="009C4F08">
      <w:pPr>
        <w:jc w:val="center"/>
      </w:pPr>
      <w:r>
        <w:rPr>
          <w:b/>
          <w:sz w:val="36"/>
        </w:rPr>
        <w:t>ĐỒ ÁN MÔN HỌC</w:t>
      </w:r>
    </w:p>
    <w:p w:rsidR="00AD5B03" w:rsidRDefault="009C4F08">
      <w:pPr>
        <w:jc w:val="center"/>
      </w:pPr>
      <w:r>
        <w:rPr>
          <w:b/>
          <w:sz w:val="36"/>
        </w:rPr>
        <w:t>CHUYÊN ĐỀ ASP.NET</w:t>
      </w:r>
    </w:p>
    <w:p w:rsidR="00AD5B03" w:rsidRDefault="009C4F08">
      <w:r>
        <w:br/>
      </w:r>
    </w:p>
    <w:p w:rsidR="00AD5B03" w:rsidRDefault="009C4F08">
      <w:pPr>
        <w:jc w:val="center"/>
      </w:pPr>
      <w:r>
        <w:rPr>
          <w:b/>
          <w:sz w:val="30"/>
        </w:rPr>
        <w:t>ĐỀ TÀI:</w:t>
      </w:r>
    </w:p>
    <w:p w:rsidR="00AD5B03" w:rsidRDefault="009C4F08">
      <w:pPr>
        <w:jc w:val="center"/>
      </w:pPr>
      <w:r>
        <w:rPr>
          <w:b/>
          <w:sz w:val="36"/>
        </w:rPr>
        <w:t>XÂY DỰNG WEBSITE BÁN LINH KIỆN ĐIỆN TỬ</w:t>
      </w:r>
    </w:p>
    <w:p w:rsidR="00AD5B03" w:rsidRDefault="009C4F08">
      <w:r>
        <w:br/>
      </w:r>
      <w:r>
        <w:br/>
      </w:r>
    </w:p>
    <w:p w:rsidR="00AD5B03" w:rsidRDefault="009C4F08">
      <w:pPr>
        <w:ind w:left="2268"/>
      </w:pPr>
      <w:r>
        <w:t xml:space="preserve">Sinh </w:t>
      </w:r>
      <w:r w:rsidR="00A3503A">
        <w:t>viên thực hiện: Phan Thành Đạt</w:t>
      </w:r>
    </w:p>
    <w:p w:rsidR="00AD5B03" w:rsidRDefault="00A3503A">
      <w:pPr>
        <w:ind w:left="2268"/>
      </w:pPr>
      <w:r>
        <w:t>Mã số sinh viên: 170123164</w:t>
      </w:r>
    </w:p>
    <w:p w:rsidR="00AD5B03" w:rsidRDefault="00A3503A">
      <w:pPr>
        <w:ind w:left="2268"/>
      </w:pPr>
      <w:r>
        <w:t>Lớp: DX23TT9B</w:t>
      </w:r>
    </w:p>
    <w:p w:rsidR="00AD5B03" w:rsidRDefault="009C4F08">
      <w:pPr>
        <w:ind w:left="2268"/>
      </w:pPr>
      <w:r>
        <w:t>Giản</w:t>
      </w:r>
      <w:r w:rsidR="00A3503A">
        <w:t>g viên hướng dẫn: Th.S NGUYỄN NHỨT LAM</w:t>
      </w:r>
    </w:p>
    <w:p w:rsidR="00AD5B03" w:rsidRDefault="009C4F08">
      <w:r>
        <w:br/>
      </w:r>
      <w:r>
        <w:br/>
      </w:r>
      <w:r>
        <w:br/>
      </w:r>
    </w:p>
    <w:p w:rsidR="00AD5B03" w:rsidRDefault="009C4F08">
      <w:pPr>
        <w:jc w:val="center"/>
      </w:pPr>
      <w:r>
        <w:t>Trà Vinh, năm 2026</w:t>
      </w:r>
    </w:p>
    <w:p w:rsidR="00AD5B03" w:rsidRDefault="009C4F08">
      <w:r>
        <w:br w:type="page"/>
      </w:r>
    </w:p>
    <w:p w:rsidR="00AD5B03" w:rsidRDefault="009C4F08">
      <w:pPr>
        <w:jc w:val="center"/>
      </w:pPr>
      <w:r>
        <w:rPr>
          <w:b/>
          <w:sz w:val="28"/>
        </w:rPr>
        <w:lastRenderedPageBreak/>
        <w:t>TRƯỜNG ĐẠI HỌC TRÀ VINH</w:t>
      </w:r>
    </w:p>
    <w:p w:rsidR="00AD5B03" w:rsidRDefault="009C4F08">
      <w:pPr>
        <w:jc w:val="center"/>
      </w:pPr>
      <w:r>
        <w:rPr>
          <w:b/>
          <w:sz w:val="28"/>
        </w:rPr>
        <w:t xml:space="preserve">KHOA KỸ </w:t>
      </w:r>
      <w:r>
        <w:rPr>
          <w:b/>
          <w:sz w:val="28"/>
        </w:rPr>
        <w:t>THUẬT VÀ CÔNG NGHỆ</w:t>
      </w:r>
    </w:p>
    <w:p w:rsidR="00AD5B03" w:rsidRDefault="009C4F08">
      <w:r>
        <w:br/>
      </w:r>
    </w:p>
    <w:p w:rsidR="00AD5B03" w:rsidRDefault="009C4F08">
      <w:pPr>
        <w:jc w:val="center"/>
      </w:pPr>
      <w:r>
        <w:rPr>
          <w:b/>
          <w:sz w:val="32"/>
        </w:rPr>
        <w:t>BÌA PHỤ ĐỒ ÁN</w:t>
      </w:r>
    </w:p>
    <w:p w:rsidR="00AD5B03" w:rsidRDefault="009C4F08">
      <w:pPr>
        <w:spacing w:before="120" w:after="120" w:line="360" w:lineRule="auto"/>
        <w:ind w:firstLine="567"/>
      </w:pPr>
      <w:r>
        <w:t>.............................................................................................................................................</w:t>
      </w:r>
    </w:p>
    <w:p w:rsidR="00AD5B03" w:rsidRDefault="009C4F08">
      <w:pPr>
        <w:spacing w:before="120" w:after="120" w:line="360" w:lineRule="auto"/>
        <w:ind w:firstLine="567"/>
      </w:pPr>
      <w:r>
        <w:t>...............................................................................</w:t>
      </w:r>
      <w:r>
        <w:t>..............................................................</w:t>
      </w:r>
    </w:p>
    <w:p w:rsidR="00AD5B03" w:rsidRDefault="009C4F08">
      <w:pPr>
        <w:spacing w:before="120" w:after="120" w:line="360" w:lineRule="auto"/>
        <w:ind w:firstLine="567"/>
      </w:pPr>
      <w:r>
        <w:t>.............................................................................................................................................</w:t>
      </w:r>
    </w:p>
    <w:p w:rsidR="00AD5B03" w:rsidRDefault="009C4F08">
      <w:pPr>
        <w:spacing w:before="120" w:after="120" w:line="360" w:lineRule="auto"/>
        <w:ind w:firstLine="567"/>
      </w:pPr>
      <w:r>
        <w:t>...................................................</w:t>
      </w:r>
      <w:r>
        <w:t>..........................................................................................</w:t>
      </w:r>
    </w:p>
    <w:p w:rsidR="00AD5B03" w:rsidRDefault="009C4F08">
      <w:r>
        <w:br w:type="page"/>
      </w:r>
    </w:p>
    <w:p w:rsidR="00AD5B03" w:rsidRDefault="009C4F08">
      <w:pPr>
        <w:jc w:val="center"/>
      </w:pPr>
      <w:r>
        <w:rPr>
          <w:b/>
          <w:sz w:val="28"/>
        </w:rPr>
        <w:lastRenderedPageBreak/>
        <w:t>TRƯỜNG ĐẠI HỌC TRÀ VINH</w:t>
      </w:r>
    </w:p>
    <w:p w:rsidR="00AD5B03" w:rsidRDefault="009C4F08">
      <w:pPr>
        <w:jc w:val="center"/>
      </w:pPr>
      <w:r>
        <w:rPr>
          <w:b/>
          <w:sz w:val="28"/>
        </w:rPr>
        <w:t>KHOA KỸ THUẬT VÀ CÔNG NGHỆ</w:t>
      </w:r>
    </w:p>
    <w:p w:rsidR="00AD5B03" w:rsidRDefault="009C4F08">
      <w:r>
        <w:br/>
      </w:r>
    </w:p>
    <w:p w:rsidR="00AD5B03" w:rsidRDefault="009C4F08">
      <w:pPr>
        <w:jc w:val="center"/>
      </w:pPr>
      <w:r>
        <w:rPr>
          <w:b/>
          <w:sz w:val="32"/>
        </w:rPr>
        <w:t>NHẬN XÉT CỦA GIẢNG VIÊN HƯỚNG DẪN</w:t>
      </w:r>
    </w:p>
    <w:p w:rsidR="00AD5B03" w:rsidRDefault="009C4F08">
      <w:pPr>
        <w:spacing w:before="120" w:after="120" w:line="360" w:lineRule="auto"/>
        <w:ind w:firstLine="567"/>
      </w:pPr>
      <w:r>
        <w:t>.............................................................................................................................................</w:t>
      </w:r>
    </w:p>
    <w:p w:rsidR="00AD5B03" w:rsidRDefault="009C4F08">
      <w:pPr>
        <w:spacing w:before="120" w:after="120" w:line="360" w:lineRule="auto"/>
        <w:ind w:firstLine="567"/>
      </w:pPr>
      <w:r>
        <w:t>..................................................................................................................</w:t>
      </w:r>
      <w:r>
        <w:t>...........................</w:t>
      </w:r>
    </w:p>
    <w:p w:rsidR="00AD5B03" w:rsidRDefault="009C4F08">
      <w:pPr>
        <w:spacing w:before="120" w:after="120" w:line="360" w:lineRule="auto"/>
        <w:ind w:firstLine="567"/>
      </w:pPr>
      <w:r>
        <w:t>.............................................................................................................................................</w:t>
      </w:r>
    </w:p>
    <w:p w:rsidR="00AD5B03" w:rsidRDefault="009C4F08">
      <w:pPr>
        <w:spacing w:before="120" w:after="120" w:line="360" w:lineRule="auto"/>
        <w:ind w:firstLine="567"/>
      </w:pPr>
      <w:r>
        <w:t>......................................................................................</w:t>
      </w:r>
      <w:r>
        <w:t>.......................................................</w:t>
      </w:r>
    </w:p>
    <w:p w:rsidR="00AD5B03" w:rsidRDefault="009C4F08">
      <w:pPr>
        <w:spacing w:before="120" w:after="120" w:line="360" w:lineRule="auto"/>
        <w:ind w:firstLine="567"/>
      </w:pPr>
      <w:r>
        <w:t>.............................................................................................................................................</w:t>
      </w:r>
    </w:p>
    <w:p w:rsidR="00AD5B03" w:rsidRDefault="009C4F08">
      <w:pPr>
        <w:spacing w:before="120" w:after="120" w:line="360" w:lineRule="auto"/>
        <w:ind w:firstLine="567"/>
      </w:pPr>
      <w:r>
        <w:t>..........................................................</w:t>
      </w:r>
      <w:r>
        <w:t>...................................................................................</w:t>
      </w:r>
    </w:p>
    <w:p w:rsidR="00AD5B03" w:rsidRDefault="009C4F08">
      <w:pPr>
        <w:spacing w:before="120" w:after="120" w:line="360" w:lineRule="auto"/>
        <w:ind w:firstLine="567"/>
      </w:pPr>
      <w:r>
        <w:t>.............................................................................................................................................</w:t>
      </w:r>
    </w:p>
    <w:p w:rsidR="00AD5B03" w:rsidRDefault="009C4F08">
      <w:pPr>
        <w:spacing w:before="120" w:after="120" w:line="360" w:lineRule="auto"/>
        <w:ind w:firstLine="567"/>
      </w:pPr>
      <w:r>
        <w:t>..............................</w:t>
      </w:r>
      <w:r>
        <w:t>...............................................................................................................</w:t>
      </w:r>
    </w:p>
    <w:p w:rsidR="00AD5B03" w:rsidRDefault="009C4F08">
      <w:r>
        <w:br w:type="page"/>
      </w:r>
    </w:p>
    <w:p w:rsidR="00AD5B03" w:rsidRDefault="009C4F08">
      <w:pPr>
        <w:jc w:val="center"/>
      </w:pPr>
      <w:r>
        <w:rPr>
          <w:b/>
          <w:sz w:val="28"/>
        </w:rPr>
        <w:lastRenderedPageBreak/>
        <w:t>TRƯỜNG ĐẠI HỌC TRÀ VINH</w:t>
      </w:r>
    </w:p>
    <w:p w:rsidR="00AD5B03" w:rsidRDefault="009C4F08">
      <w:pPr>
        <w:jc w:val="center"/>
      </w:pPr>
      <w:r>
        <w:rPr>
          <w:b/>
          <w:sz w:val="28"/>
        </w:rPr>
        <w:t>KHOA KỸ THUẬT VÀ CÔNG NGHỆ</w:t>
      </w:r>
    </w:p>
    <w:p w:rsidR="00AD5B03" w:rsidRDefault="009C4F08">
      <w:r>
        <w:br/>
      </w:r>
    </w:p>
    <w:p w:rsidR="00AD5B03" w:rsidRDefault="009C4F08">
      <w:pPr>
        <w:jc w:val="center"/>
      </w:pPr>
      <w:r>
        <w:rPr>
          <w:b/>
          <w:sz w:val="32"/>
        </w:rPr>
        <w:t>NHẬN XÉT CỦA THÀNH VIÊN HỘI ĐỒNG</w:t>
      </w:r>
    </w:p>
    <w:p w:rsidR="00AD5B03" w:rsidRDefault="009C4F08">
      <w:pPr>
        <w:spacing w:before="120" w:after="120" w:line="360" w:lineRule="auto"/>
        <w:ind w:firstLine="567"/>
      </w:pPr>
      <w:r>
        <w:t>.............................................................................................................................................</w:t>
      </w:r>
    </w:p>
    <w:p w:rsidR="00AD5B03" w:rsidRDefault="009C4F08">
      <w:pPr>
        <w:spacing w:before="120" w:after="120" w:line="360" w:lineRule="auto"/>
        <w:ind w:firstLine="567"/>
      </w:pPr>
      <w:r>
        <w:t>..................................................................................................................</w:t>
      </w:r>
      <w:r>
        <w:t>...........................</w:t>
      </w:r>
    </w:p>
    <w:p w:rsidR="00AD5B03" w:rsidRDefault="009C4F08">
      <w:pPr>
        <w:spacing w:before="120" w:after="120" w:line="360" w:lineRule="auto"/>
        <w:ind w:firstLine="567"/>
      </w:pPr>
      <w:r>
        <w:t>.............................................................................................................................................</w:t>
      </w:r>
    </w:p>
    <w:p w:rsidR="00AD5B03" w:rsidRDefault="009C4F08">
      <w:pPr>
        <w:spacing w:before="120" w:after="120" w:line="360" w:lineRule="auto"/>
        <w:ind w:firstLine="567"/>
      </w:pPr>
      <w:r>
        <w:t>......................................................................................</w:t>
      </w:r>
      <w:r>
        <w:t>.......................................................</w:t>
      </w:r>
    </w:p>
    <w:p w:rsidR="00AD5B03" w:rsidRDefault="009C4F08">
      <w:pPr>
        <w:spacing w:before="120" w:after="120" w:line="360" w:lineRule="auto"/>
        <w:ind w:firstLine="567"/>
      </w:pPr>
      <w:r>
        <w:t>.............................................................................................................................................</w:t>
      </w:r>
    </w:p>
    <w:p w:rsidR="00AD5B03" w:rsidRDefault="009C4F08">
      <w:pPr>
        <w:spacing w:before="120" w:after="120" w:line="360" w:lineRule="auto"/>
        <w:ind w:firstLine="567"/>
      </w:pPr>
      <w:r>
        <w:t>..........................................................</w:t>
      </w:r>
      <w:r>
        <w:t>...................................................................................</w:t>
      </w:r>
    </w:p>
    <w:p w:rsidR="00AD5B03" w:rsidRDefault="009C4F08">
      <w:pPr>
        <w:spacing w:before="120" w:after="120" w:line="360" w:lineRule="auto"/>
        <w:ind w:firstLine="567"/>
      </w:pPr>
      <w:r>
        <w:t>.............................................................................................................................................</w:t>
      </w:r>
    </w:p>
    <w:p w:rsidR="00AD5B03" w:rsidRDefault="009C4F08">
      <w:pPr>
        <w:spacing w:before="120" w:after="120" w:line="360" w:lineRule="auto"/>
        <w:ind w:firstLine="567"/>
      </w:pPr>
      <w:r>
        <w:t>..............................</w:t>
      </w:r>
      <w:r>
        <w:t>...............................................................................................................</w:t>
      </w:r>
    </w:p>
    <w:p w:rsidR="00AD5B03" w:rsidRDefault="009C4F08">
      <w:r>
        <w:br w:type="page"/>
      </w:r>
    </w:p>
    <w:p w:rsidR="00AD5B03" w:rsidRDefault="009C4F08">
      <w:pPr>
        <w:spacing w:before="120" w:after="120" w:line="360" w:lineRule="auto"/>
        <w:jc w:val="center"/>
      </w:pPr>
      <w:r>
        <w:rPr>
          <w:b/>
          <w:sz w:val="30"/>
        </w:rPr>
        <w:lastRenderedPageBreak/>
        <w:t>LỜI CẢM ƠN</w:t>
      </w:r>
    </w:p>
    <w:p w:rsidR="00AD5B03" w:rsidRDefault="009C4F08">
      <w:pPr>
        <w:spacing w:before="120" w:after="120" w:line="360" w:lineRule="auto"/>
        <w:ind w:firstLine="567"/>
      </w:pPr>
      <w:r>
        <w:t>Em xin chân thành cảm ơn quý thầy cô Khoa Kỹ thuật và Công nghệ, Trường Đại học Trà Vinh đã tạo điều kiện để em thực hiện đồ án môn</w:t>
      </w:r>
      <w:r>
        <w:t xml:space="preserve"> học Chuyên đề ASP.NET.</w:t>
      </w:r>
    </w:p>
    <w:p w:rsidR="00AD5B03" w:rsidRDefault="009C4F08">
      <w:pPr>
        <w:spacing w:before="120" w:after="120" w:line="360" w:lineRule="auto"/>
        <w:ind w:firstLine="567"/>
      </w:pPr>
      <w:r>
        <w:t>Em xin cảm ơn giảng viên hướng dẫn đã định hướng, góp ý và hỗ trợ trong quá trình phân tích yêu cầu, thiết kế hệ thống, cài đặt chương trình và hoàn thiện báo cáo.</w:t>
      </w:r>
    </w:p>
    <w:p w:rsidR="00AD5B03" w:rsidRDefault="009C4F08">
      <w:pPr>
        <w:spacing w:before="120" w:after="120" w:line="360" w:lineRule="auto"/>
        <w:ind w:firstLine="567"/>
      </w:pPr>
      <w:r>
        <w:t xml:space="preserve">Do thời gian và kinh nghiệm còn hạn chế, đồ án khó tránh khỏi thiếu </w:t>
      </w:r>
      <w:r>
        <w:t>sót. Em kính mong nhận được sự góp ý của quý thầy cô để hệ thống được hoàn thiện hơn.</w:t>
      </w:r>
    </w:p>
    <w:p w:rsidR="00AD5B03" w:rsidRDefault="009C4F08">
      <w:r>
        <w:br w:type="page"/>
      </w:r>
    </w:p>
    <w:p w:rsidR="00AD5B03" w:rsidRDefault="009C4F08">
      <w:pPr>
        <w:spacing w:before="120" w:after="120" w:line="360" w:lineRule="auto"/>
        <w:jc w:val="center"/>
      </w:pPr>
      <w:r>
        <w:rPr>
          <w:b/>
          <w:sz w:val="30"/>
        </w:rPr>
        <w:lastRenderedPageBreak/>
        <w:t>MỤC LỤC</w:t>
      </w:r>
    </w:p>
    <w:p w:rsidR="00AD5B03" w:rsidRDefault="009C4F08">
      <w:pPr>
        <w:spacing w:before="120" w:after="120" w:line="360" w:lineRule="auto"/>
        <w:ind w:firstLine="567"/>
      </w:pPr>
      <w:r>
        <w:t>Lời cảm ơn ..........................................................................................</w:t>
      </w:r>
    </w:p>
    <w:p w:rsidR="00AD5B03" w:rsidRDefault="009C4F08">
      <w:pPr>
        <w:spacing w:before="120" w:after="120" w:line="360" w:lineRule="auto"/>
        <w:ind w:firstLine="567"/>
      </w:pPr>
      <w:r>
        <w:t>Danh mục hình vẽ, bảng biểu và chữ viết tắt ..............</w:t>
      </w:r>
      <w:r>
        <w:t>............................................................................</w:t>
      </w:r>
    </w:p>
    <w:p w:rsidR="00AD5B03" w:rsidRDefault="009C4F08">
      <w:pPr>
        <w:spacing w:before="120" w:after="120" w:line="360" w:lineRule="auto"/>
        <w:ind w:firstLine="567"/>
      </w:pPr>
      <w:r>
        <w:t>Tóm tắt đồ án ..........................................................................................</w:t>
      </w:r>
    </w:p>
    <w:p w:rsidR="00AD5B03" w:rsidRDefault="009C4F08">
      <w:pPr>
        <w:spacing w:before="120" w:after="120" w:line="360" w:lineRule="auto"/>
        <w:ind w:firstLine="567"/>
      </w:pPr>
      <w:r>
        <w:t>Mở đầu ...................................................................</w:t>
      </w:r>
      <w:r>
        <w:t>.......................</w:t>
      </w:r>
    </w:p>
    <w:p w:rsidR="00AD5B03" w:rsidRDefault="009C4F08">
      <w:pPr>
        <w:spacing w:before="120" w:after="120" w:line="360" w:lineRule="auto"/>
        <w:ind w:firstLine="567"/>
      </w:pPr>
      <w:r>
        <w:t>Chương 1. Tổng quan ..........................................................................................</w:t>
      </w:r>
    </w:p>
    <w:p w:rsidR="00AD5B03" w:rsidRDefault="009C4F08">
      <w:pPr>
        <w:spacing w:before="120" w:after="120" w:line="360" w:lineRule="auto"/>
        <w:ind w:firstLine="567"/>
      </w:pPr>
      <w:r>
        <w:t>Chương 2. Nghiên cứu lý thuyết ..........................................................................................</w:t>
      </w:r>
    </w:p>
    <w:p w:rsidR="00AD5B03" w:rsidRDefault="009C4F08">
      <w:pPr>
        <w:spacing w:before="120" w:after="120" w:line="360" w:lineRule="auto"/>
        <w:ind w:firstLine="567"/>
      </w:pPr>
      <w:r>
        <w:t>Chương 3. Hiện thực hóa nghiên cứu ..........................................................................................</w:t>
      </w:r>
    </w:p>
    <w:p w:rsidR="00AD5B03" w:rsidRDefault="009C4F08">
      <w:pPr>
        <w:spacing w:before="120" w:after="120" w:line="360" w:lineRule="auto"/>
        <w:ind w:firstLine="567"/>
      </w:pPr>
      <w:r>
        <w:t>Chương 4. Kết quả nghiên cứu ..........................................................................................</w:t>
      </w:r>
    </w:p>
    <w:p w:rsidR="00AD5B03" w:rsidRDefault="009C4F08">
      <w:pPr>
        <w:spacing w:before="120" w:after="120" w:line="360" w:lineRule="auto"/>
        <w:ind w:firstLine="567"/>
      </w:pPr>
      <w:r>
        <w:t>Chương 5.</w:t>
      </w:r>
      <w:r>
        <w:t xml:space="preserve"> Kết luận và hướng phát triển ..........................................................................................</w:t>
      </w:r>
    </w:p>
    <w:p w:rsidR="00AD5B03" w:rsidRDefault="009C4F08">
      <w:pPr>
        <w:spacing w:before="120" w:after="120" w:line="360" w:lineRule="auto"/>
        <w:ind w:firstLine="567"/>
      </w:pPr>
      <w:r>
        <w:t>Danh mục tài liệu tham khảo ..........................................................................................</w:t>
      </w:r>
    </w:p>
    <w:p w:rsidR="00AD5B03" w:rsidRDefault="009C4F08">
      <w:pPr>
        <w:spacing w:before="120" w:after="120" w:line="360" w:lineRule="auto"/>
        <w:ind w:firstLine="567"/>
      </w:pPr>
      <w:r>
        <w:t>Phụ lục ........</w:t>
      </w:r>
      <w:r>
        <w:t>..................................................................................</w:t>
      </w:r>
    </w:p>
    <w:p w:rsidR="00AD5B03" w:rsidRDefault="009C4F08">
      <w:r>
        <w:br w:type="page"/>
      </w:r>
    </w:p>
    <w:p w:rsidR="00AD5B03" w:rsidRDefault="009C4F08">
      <w:pPr>
        <w:spacing w:before="120" w:after="120" w:line="360" w:lineRule="auto"/>
        <w:jc w:val="center"/>
      </w:pPr>
      <w:r>
        <w:rPr>
          <w:b/>
          <w:sz w:val="30"/>
        </w:rPr>
        <w:lastRenderedPageBreak/>
        <w:t>DANH MỤC HÌNH VẼ, BẢNG BIỂU VÀ CHỮ VIẾT TẮT</w:t>
      </w:r>
    </w:p>
    <w:tbl>
      <w:tblPr>
        <w:tblStyle w:val="TableGrid"/>
        <w:tblW w:w="0" w:type="auto"/>
        <w:jc w:val="center"/>
        <w:tblLook w:val="04A0" w:firstRow="1" w:lastRow="0" w:firstColumn="1" w:lastColumn="0" w:noHBand="0" w:noVBand="1"/>
      </w:tblPr>
      <w:tblGrid>
        <w:gridCol w:w="4702"/>
        <w:gridCol w:w="4702"/>
      </w:tblGrid>
      <w:tr w:rsidR="00AD5B03">
        <w:trPr>
          <w:jc w:val="center"/>
        </w:trPr>
        <w:tc>
          <w:tcPr>
            <w:tcW w:w="4702" w:type="dxa"/>
            <w:shd w:val="clear" w:color="auto" w:fill="D9EAF7"/>
            <w:vAlign w:val="center"/>
          </w:tcPr>
          <w:p w:rsidR="00AD5B03" w:rsidRDefault="009C4F08">
            <w:r>
              <w:rPr>
                <w:b/>
              </w:rPr>
              <w:t>Ký hiệu</w:t>
            </w:r>
          </w:p>
        </w:tc>
        <w:tc>
          <w:tcPr>
            <w:tcW w:w="4702" w:type="dxa"/>
            <w:shd w:val="clear" w:color="auto" w:fill="D9EAF7"/>
            <w:vAlign w:val="center"/>
          </w:tcPr>
          <w:p w:rsidR="00AD5B03" w:rsidRDefault="009C4F08">
            <w:r>
              <w:rPr>
                <w:b/>
              </w:rPr>
              <w:t>Giải thích</w:t>
            </w:r>
          </w:p>
        </w:tc>
      </w:tr>
      <w:tr w:rsidR="00AD5B03">
        <w:trPr>
          <w:jc w:val="center"/>
        </w:trPr>
        <w:tc>
          <w:tcPr>
            <w:tcW w:w="4702" w:type="dxa"/>
            <w:vAlign w:val="center"/>
          </w:tcPr>
          <w:p w:rsidR="00AD5B03" w:rsidRDefault="009C4F08">
            <w:r>
              <w:t>ASP.NET</w:t>
            </w:r>
          </w:p>
        </w:tc>
        <w:tc>
          <w:tcPr>
            <w:tcW w:w="4702" w:type="dxa"/>
            <w:vAlign w:val="center"/>
          </w:tcPr>
          <w:p w:rsidR="00AD5B03" w:rsidRDefault="009C4F08">
            <w:r>
              <w:t>Nền tảng xây dựng ứng dụng web của Microsoft</w:t>
            </w:r>
          </w:p>
        </w:tc>
      </w:tr>
      <w:tr w:rsidR="00AD5B03">
        <w:trPr>
          <w:jc w:val="center"/>
        </w:trPr>
        <w:tc>
          <w:tcPr>
            <w:tcW w:w="4702" w:type="dxa"/>
            <w:vAlign w:val="center"/>
          </w:tcPr>
          <w:p w:rsidR="00AD5B03" w:rsidRDefault="009C4F08">
            <w:r>
              <w:t>MVC</w:t>
            </w:r>
          </w:p>
        </w:tc>
        <w:tc>
          <w:tcPr>
            <w:tcW w:w="4702" w:type="dxa"/>
            <w:vAlign w:val="center"/>
          </w:tcPr>
          <w:p w:rsidR="00AD5B03" w:rsidRDefault="009C4F08">
            <w:r>
              <w:t>Mô hình Model - View - Controller</w:t>
            </w:r>
          </w:p>
        </w:tc>
      </w:tr>
      <w:tr w:rsidR="00AD5B03">
        <w:trPr>
          <w:jc w:val="center"/>
        </w:trPr>
        <w:tc>
          <w:tcPr>
            <w:tcW w:w="4702" w:type="dxa"/>
            <w:vAlign w:val="center"/>
          </w:tcPr>
          <w:p w:rsidR="00AD5B03" w:rsidRDefault="009C4F08">
            <w:r>
              <w:t>EF Core</w:t>
            </w:r>
          </w:p>
        </w:tc>
        <w:tc>
          <w:tcPr>
            <w:tcW w:w="4702" w:type="dxa"/>
            <w:vAlign w:val="center"/>
          </w:tcPr>
          <w:p w:rsidR="00AD5B03" w:rsidRDefault="009C4F08">
            <w:r>
              <w:t>Entity</w:t>
            </w:r>
            <w:r>
              <w:t xml:space="preserve"> Framework Core</w:t>
            </w:r>
          </w:p>
        </w:tc>
      </w:tr>
      <w:tr w:rsidR="00AD5B03">
        <w:trPr>
          <w:jc w:val="center"/>
        </w:trPr>
        <w:tc>
          <w:tcPr>
            <w:tcW w:w="4702" w:type="dxa"/>
            <w:vAlign w:val="center"/>
          </w:tcPr>
          <w:p w:rsidR="00AD5B03" w:rsidRDefault="009C4F08">
            <w:r>
              <w:t>CSDL</w:t>
            </w:r>
          </w:p>
        </w:tc>
        <w:tc>
          <w:tcPr>
            <w:tcW w:w="4702" w:type="dxa"/>
            <w:vAlign w:val="center"/>
          </w:tcPr>
          <w:p w:rsidR="00AD5B03" w:rsidRDefault="009C4F08">
            <w:r>
              <w:t>Cơ sở dữ liệu</w:t>
            </w:r>
          </w:p>
        </w:tc>
      </w:tr>
      <w:tr w:rsidR="00AD5B03">
        <w:trPr>
          <w:jc w:val="center"/>
        </w:trPr>
        <w:tc>
          <w:tcPr>
            <w:tcW w:w="4702" w:type="dxa"/>
            <w:vAlign w:val="center"/>
          </w:tcPr>
          <w:p w:rsidR="00AD5B03" w:rsidRDefault="009C4F08">
            <w:r>
              <w:t>CRUD</w:t>
            </w:r>
          </w:p>
        </w:tc>
        <w:tc>
          <w:tcPr>
            <w:tcW w:w="4702" w:type="dxa"/>
            <w:vAlign w:val="center"/>
          </w:tcPr>
          <w:p w:rsidR="00AD5B03" w:rsidRDefault="009C4F08">
            <w:r>
              <w:t>Thêm, xem, sửa, xóa dữ liệu</w:t>
            </w:r>
          </w:p>
        </w:tc>
      </w:tr>
    </w:tbl>
    <w:p w:rsidR="00AD5B03" w:rsidRDefault="00AD5B03"/>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t>STT</w:t>
            </w:r>
          </w:p>
        </w:tc>
        <w:tc>
          <w:tcPr>
            <w:tcW w:w="3135" w:type="dxa"/>
            <w:shd w:val="clear" w:color="auto" w:fill="D9EAF7"/>
            <w:vAlign w:val="center"/>
          </w:tcPr>
          <w:p w:rsidR="00AD5B03" w:rsidRDefault="009C4F08">
            <w:r>
              <w:rPr>
                <w:b/>
              </w:rPr>
              <w:t>Tên hình/bảng</w:t>
            </w:r>
          </w:p>
        </w:tc>
        <w:tc>
          <w:tcPr>
            <w:tcW w:w="3135" w:type="dxa"/>
            <w:shd w:val="clear" w:color="auto" w:fill="D9EAF7"/>
            <w:vAlign w:val="center"/>
          </w:tcPr>
          <w:p w:rsidR="00AD5B03" w:rsidRDefault="009C4F08">
            <w:r>
              <w:rPr>
                <w:b/>
              </w:rPr>
              <w:t>Nội dung</w:t>
            </w:r>
          </w:p>
        </w:tc>
      </w:tr>
      <w:tr w:rsidR="00AD5B03">
        <w:trPr>
          <w:jc w:val="center"/>
        </w:trPr>
        <w:tc>
          <w:tcPr>
            <w:tcW w:w="3135" w:type="dxa"/>
            <w:vAlign w:val="center"/>
          </w:tcPr>
          <w:p w:rsidR="00AD5B03" w:rsidRDefault="009C4F08">
            <w:r>
              <w:t>1</w:t>
            </w:r>
          </w:p>
        </w:tc>
        <w:tc>
          <w:tcPr>
            <w:tcW w:w="3135" w:type="dxa"/>
            <w:vAlign w:val="center"/>
          </w:tcPr>
          <w:p w:rsidR="00AD5B03" w:rsidRDefault="009C4F08">
            <w:r>
              <w:t>Hình 1.1</w:t>
            </w:r>
          </w:p>
        </w:tc>
        <w:tc>
          <w:tcPr>
            <w:tcW w:w="3135" w:type="dxa"/>
            <w:vAlign w:val="center"/>
          </w:tcPr>
          <w:p w:rsidR="00AD5B03" w:rsidRDefault="009C4F08">
            <w:r>
              <w:t>Giao diện tham khảo website bán linh kiện điện tử</w:t>
            </w:r>
          </w:p>
        </w:tc>
      </w:tr>
      <w:tr w:rsidR="00AD5B03">
        <w:trPr>
          <w:jc w:val="center"/>
        </w:trPr>
        <w:tc>
          <w:tcPr>
            <w:tcW w:w="3135" w:type="dxa"/>
            <w:vAlign w:val="center"/>
          </w:tcPr>
          <w:p w:rsidR="00AD5B03" w:rsidRDefault="009C4F08">
            <w:r>
              <w:t>2</w:t>
            </w:r>
          </w:p>
        </w:tc>
        <w:tc>
          <w:tcPr>
            <w:tcW w:w="3135" w:type="dxa"/>
            <w:vAlign w:val="center"/>
          </w:tcPr>
          <w:p w:rsidR="00AD5B03" w:rsidRDefault="009C4F08">
            <w:r>
              <w:t>Bảng 3.1</w:t>
            </w:r>
          </w:p>
        </w:tc>
        <w:tc>
          <w:tcPr>
            <w:tcW w:w="3135" w:type="dxa"/>
            <w:vAlign w:val="center"/>
          </w:tcPr>
          <w:p w:rsidR="00AD5B03" w:rsidRDefault="009C4F08">
            <w:r>
              <w:t>Yêu cầu chức năng hệ thống</w:t>
            </w:r>
          </w:p>
        </w:tc>
      </w:tr>
      <w:tr w:rsidR="00AD5B03">
        <w:trPr>
          <w:jc w:val="center"/>
        </w:trPr>
        <w:tc>
          <w:tcPr>
            <w:tcW w:w="3135" w:type="dxa"/>
            <w:vAlign w:val="center"/>
          </w:tcPr>
          <w:p w:rsidR="00AD5B03" w:rsidRDefault="009C4F08">
            <w:r>
              <w:t>3</w:t>
            </w:r>
          </w:p>
        </w:tc>
        <w:tc>
          <w:tcPr>
            <w:tcW w:w="3135" w:type="dxa"/>
            <w:vAlign w:val="center"/>
          </w:tcPr>
          <w:p w:rsidR="00AD5B03" w:rsidRDefault="009C4F08">
            <w:r>
              <w:t>Bảng 3.2</w:t>
            </w:r>
          </w:p>
        </w:tc>
        <w:tc>
          <w:tcPr>
            <w:tcW w:w="3135" w:type="dxa"/>
            <w:vAlign w:val="center"/>
          </w:tcPr>
          <w:p w:rsidR="00AD5B03" w:rsidRDefault="009C4F08">
            <w:r>
              <w:t>Mô hình dữ liệu</w:t>
            </w:r>
          </w:p>
        </w:tc>
      </w:tr>
      <w:tr w:rsidR="00AD5B03">
        <w:trPr>
          <w:jc w:val="center"/>
        </w:trPr>
        <w:tc>
          <w:tcPr>
            <w:tcW w:w="3135" w:type="dxa"/>
            <w:vAlign w:val="center"/>
          </w:tcPr>
          <w:p w:rsidR="00AD5B03" w:rsidRDefault="009C4F08">
            <w:r>
              <w:t>4</w:t>
            </w:r>
          </w:p>
        </w:tc>
        <w:tc>
          <w:tcPr>
            <w:tcW w:w="3135" w:type="dxa"/>
            <w:vAlign w:val="center"/>
          </w:tcPr>
          <w:p w:rsidR="00AD5B03" w:rsidRDefault="009C4F08">
            <w:r>
              <w:t>Bảng 4.1</w:t>
            </w:r>
          </w:p>
        </w:tc>
        <w:tc>
          <w:tcPr>
            <w:tcW w:w="3135" w:type="dxa"/>
            <w:vAlign w:val="center"/>
          </w:tcPr>
          <w:p w:rsidR="00AD5B03" w:rsidRDefault="009C4F08">
            <w:r>
              <w:t>Kết quả kiểm thử</w:t>
            </w:r>
            <w:r>
              <w:t xml:space="preserve"> chức năng</w:t>
            </w:r>
          </w:p>
        </w:tc>
      </w:tr>
    </w:tbl>
    <w:p w:rsidR="00AD5B03" w:rsidRDefault="00AD5B03"/>
    <w:p w:rsidR="00AD5B03" w:rsidRDefault="009C4F08">
      <w:r>
        <w:br w:type="page"/>
      </w:r>
    </w:p>
    <w:p w:rsidR="00AD5B03" w:rsidRDefault="009C4F08">
      <w:pPr>
        <w:spacing w:before="120" w:after="120" w:line="360" w:lineRule="auto"/>
        <w:jc w:val="center"/>
      </w:pPr>
      <w:r>
        <w:rPr>
          <w:b/>
          <w:sz w:val="30"/>
        </w:rPr>
        <w:lastRenderedPageBreak/>
        <w:t>TÓM TẮT ĐỒ ÁN</w:t>
      </w:r>
    </w:p>
    <w:p w:rsidR="00AD5B03" w:rsidRDefault="009C4F08">
      <w:pPr>
        <w:spacing w:before="120" w:after="120" w:line="360" w:lineRule="auto"/>
        <w:ind w:firstLine="567"/>
      </w:pPr>
      <w:r>
        <w:t xml:space="preserve">Đồ án xây dựng website bán linh kiện điện tử có tên VoltMart, sử dụng ASP.NET Core MVC, Entity Framework Core và SQLite. Hệ thống hướng đến nhu cầu kinh doanh trực tuyến các mặt hàng như vi điều khiển, cảm biến, module, IC, </w:t>
      </w:r>
      <w:r>
        <w:t>điện trở, tụ điện, nguồn, dây cáp và dụng cụ hàn.</w:t>
      </w:r>
    </w:p>
    <w:p w:rsidR="00AD5B03" w:rsidRDefault="009C4F08">
      <w:pPr>
        <w:spacing w:before="120" w:after="120" w:line="360" w:lineRule="auto"/>
        <w:ind w:firstLine="567"/>
      </w:pPr>
      <w:r>
        <w:t xml:space="preserve">Nội dung chính của đồ án bao gồm khảo sát nghiệp vụ bán hàng trực tuyến, phân tích yêu cầu người dùng, thiết kế mô hình dữ liệu, xây dựng giao diện người dùng, cài đặt các chức năng mua hàng, giỏ hàng, đặt </w:t>
      </w:r>
      <w:r>
        <w:t>hàng, quản lý sản phẩm, quản lý danh mục, quản lý đơn hàng và thống kê doanh thu.</w:t>
      </w:r>
    </w:p>
    <w:p w:rsidR="00AD5B03" w:rsidRDefault="009C4F08">
      <w:pPr>
        <w:spacing w:before="120" w:after="120" w:line="360" w:lineRule="auto"/>
        <w:ind w:firstLine="567"/>
      </w:pPr>
      <w:r>
        <w:t xml:space="preserve">Kết quả đạt được là một ứng dụng web có giao diện hài hòa, có menu phù hợp, dữ liệu được lưu trữ trong CSDL, các thao tác thêm, xóa, cập nhật hoạt động ổn định, có chức năng </w:t>
      </w:r>
      <w:r>
        <w:t>tìm kiếm tương đối và có khu vực quản trị để báo cáo thống kê.</w:t>
      </w:r>
    </w:p>
    <w:p w:rsidR="00AD5B03" w:rsidRDefault="009C4F08">
      <w:r>
        <w:br w:type="page"/>
      </w:r>
    </w:p>
    <w:p w:rsidR="00AD5B03" w:rsidRDefault="009C4F08">
      <w:pPr>
        <w:spacing w:before="120" w:after="120" w:line="360" w:lineRule="auto"/>
        <w:jc w:val="center"/>
      </w:pPr>
      <w:r>
        <w:rPr>
          <w:b/>
          <w:sz w:val="30"/>
        </w:rPr>
        <w:lastRenderedPageBreak/>
        <w:t>MỞ ĐẦU</w:t>
      </w:r>
    </w:p>
    <w:p w:rsidR="00AD5B03" w:rsidRDefault="009C4F08">
      <w:pPr>
        <w:spacing w:before="120" w:after="120" w:line="360" w:lineRule="auto"/>
      </w:pPr>
      <w:r>
        <w:rPr>
          <w:b/>
          <w:sz w:val="28"/>
        </w:rPr>
        <w:t>1. Lý do chọn đề tài</w:t>
      </w:r>
    </w:p>
    <w:p w:rsidR="00AD5B03" w:rsidRDefault="009C4F08">
      <w:pPr>
        <w:spacing w:before="120" w:after="120" w:line="360" w:lineRule="auto"/>
        <w:ind w:firstLine="567"/>
      </w:pPr>
      <w:r>
        <w:t xml:space="preserve">Trong bối cảnh thương mại điện tử phát triển mạnh, nhu cầu mua bán linh kiện điện tử trực tuyến ngày càng phổ biến. Người học, kỹ thuật viên, sinh viên và các đơn </w:t>
      </w:r>
      <w:r>
        <w:t xml:space="preserve">vị nghiên cứu thường cần tra cứu nhanh thông tin sản phẩm, giá bán, tồn kho và đặt hàng. Vì vậy, việc xây dựng một website bán linh kiện điện tử bằng ASP.NET là đề tài có tính thực tiễn, giúp vận dụng kiến thức lập trình web, mô hình MVC, cơ sở dữ liệu và </w:t>
      </w:r>
      <w:r>
        <w:t>quy trình phát triển phần mềm.</w:t>
      </w:r>
    </w:p>
    <w:p w:rsidR="00AD5B03" w:rsidRDefault="009C4F08">
      <w:pPr>
        <w:spacing w:before="120" w:after="120" w:line="360" w:lineRule="auto"/>
      </w:pPr>
      <w:r>
        <w:rPr>
          <w:b/>
          <w:sz w:val="28"/>
        </w:rPr>
        <w:t>2. Mục tiêu nghiên cứu</w:t>
      </w:r>
    </w:p>
    <w:p w:rsidR="00AD5B03" w:rsidRDefault="009C4F08">
      <w:pPr>
        <w:spacing w:before="120" w:after="120" w:line="360" w:lineRule="auto"/>
        <w:ind w:firstLine="567"/>
      </w:pPr>
      <w:r>
        <w:t>Mục tiêu của đồ án là xây dựng một website thương mại điện tử cơ bản nhưng đầy đủ các thành phần chính: trang chủ, danh mục sản phẩm, chi tiết sản phẩm, tìm kiếm sản phẩm, giỏ hàng, đặt hàng, quản trị s</w:t>
      </w:r>
      <w:r>
        <w:t>ản phẩm, quản trị danh mục, quản trị đơn hàng và thống kê.</w:t>
      </w:r>
    </w:p>
    <w:p w:rsidR="00AD5B03" w:rsidRDefault="009C4F08">
      <w:pPr>
        <w:spacing w:before="120" w:after="120" w:line="360" w:lineRule="auto"/>
      </w:pPr>
      <w:r>
        <w:rPr>
          <w:b/>
          <w:sz w:val="28"/>
        </w:rPr>
        <w:t>3. Đối tượng và phạm vi nghiên cứu</w:t>
      </w:r>
    </w:p>
    <w:p w:rsidR="00AD5B03" w:rsidRDefault="009C4F08">
      <w:pPr>
        <w:spacing w:before="120" w:after="120" w:line="360" w:lineRule="auto"/>
        <w:ind w:firstLine="567"/>
      </w:pPr>
      <w:r>
        <w:t>Đối tượng nghiên cứu là quy trình bán hàng trực tuyến đối với nhóm sản phẩm linh kiện điện tử. Phạm vi thực hiện tập trung vào website chạy cục bộ hoặc triển khai</w:t>
      </w:r>
      <w:r>
        <w:t xml:space="preserve"> máy chủ nội bộ, sử dụng SQLite để lưu trữ dữ liệu thử nghiệm.</w:t>
      </w:r>
    </w:p>
    <w:p w:rsidR="00AD5B03" w:rsidRDefault="009C4F08">
      <w:pPr>
        <w:spacing w:before="120" w:after="120" w:line="360" w:lineRule="auto"/>
      </w:pPr>
      <w:r>
        <w:rPr>
          <w:b/>
          <w:sz w:val="28"/>
        </w:rPr>
        <w:t>4. Phương pháp nghiên cứu</w:t>
      </w:r>
    </w:p>
    <w:p w:rsidR="00AD5B03" w:rsidRDefault="009C4F08">
      <w:pPr>
        <w:spacing w:before="120" w:after="120" w:line="360" w:lineRule="auto"/>
        <w:ind w:firstLine="567"/>
      </w:pPr>
      <w:r>
        <w:t>Đồ án sử dụng phương pháp khảo sát nghiệp vụ, phân tích yêu cầu chức năng, thiết kế mô hình dữ liệu, cài đặt chương trình theo mô hình MVC và kiểm thử chức năng theo t</w:t>
      </w:r>
      <w:r>
        <w:t>ừng trường hợp sử dụng.</w:t>
      </w:r>
    </w:p>
    <w:p w:rsidR="00AD5B03" w:rsidRDefault="009C4F08">
      <w:r>
        <w:br w:type="page"/>
      </w:r>
    </w:p>
    <w:p w:rsidR="00AD5B03" w:rsidRDefault="009C4F08">
      <w:pPr>
        <w:spacing w:before="120" w:after="120" w:line="360" w:lineRule="auto"/>
        <w:jc w:val="center"/>
      </w:pPr>
      <w:r>
        <w:rPr>
          <w:b/>
          <w:sz w:val="30"/>
        </w:rPr>
        <w:lastRenderedPageBreak/>
        <w:t>CHƯƠNG 1. TỔNG QUAN</w:t>
      </w:r>
    </w:p>
    <w:p w:rsidR="00AD5B03" w:rsidRDefault="009C4F08">
      <w:pPr>
        <w:spacing w:before="120" w:after="120" w:line="360" w:lineRule="auto"/>
      </w:pPr>
      <w:r>
        <w:rPr>
          <w:b/>
          <w:sz w:val="28"/>
        </w:rPr>
        <w:t>1.1. Tổng quan đề tài</w:t>
      </w:r>
    </w:p>
    <w:p w:rsidR="00AD5B03" w:rsidRDefault="009C4F08">
      <w:pPr>
        <w:spacing w:before="120" w:after="120" w:line="360" w:lineRule="auto"/>
        <w:ind w:firstLine="567"/>
      </w:pPr>
      <w:r>
        <w:t>Website VoltMart được thiết kế như một sàn bán hàng nhỏ cho linh kiện điện tử, hỗ trợ khách hàng tìm kiếm sản phẩm, xem thông tin, thêm vào giỏ hàng và gửi đơn đặt hàng. Quản trị viên có t</w:t>
      </w:r>
      <w:r>
        <w:t>hể cập nhật danh mục, sản phẩm và xử lý đơn hàng.</w:t>
      </w:r>
    </w:p>
    <w:p w:rsidR="00AD5B03" w:rsidRDefault="009C4F08">
      <w:pPr>
        <w:spacing w:before="120" w:after="120" w:line="360" w:lineRule="auto"/>
      </w:pPr>
      <w:r>
        <w:rPr>
          <w:b/>
          <w:sz w:val="28"/>
        </w:rPr>
        <w:t>1.2. Hiện trạng và nhu cầu</w:t>
      </w:r>
    </w:p>
    <w:p w:rsidR="00AD5B03" w:rsidRDefault="009C4F08">
      <w:pPr>
        <w:spacing w:before="120" w:after="120" w:line="360" w:lineRule="auto"/>
        <w:ind w:firstLine="567"/>
      </w:pPr>
      <w:r>
        <w:t xml:space="preserve">Nhiều cửa hàng linh kiện điện tử vẫn quản lý sản phẩm thủ công, thông tin tồn kho và đơn hàng chưa được đồng bộ. Website giúp chuẩn hóa quy trình bán hàng, giảm thời gian tư vấn </w:t>
      </w:r>
      <w:r>
        <w:t>lặp lại và nâng cao trải nghiệm mua hàng.</w:t>
      </w:r>
    </w:p>
    <w:p w:rsidR="00AD5B03" w:rsidRDefault="009C4F08">
      <w:pPr>
        <w:spacing w:before="120" w:after="120" w:line="360" w:lineRule="auto"/>
      </w:pPr>
      <w:r>
        <w:rPr>
          <w:b/>
          <w:sz w:val="28"/>
        </w:rPr>
        <w:t>1.3. Mục tiêu hệ thống</w:t>
      </w:r>
    </w:p>
    <w:p w:rsidR="00AD5B03" w:rsidRDefault="009C4F08">
      <w:pPr>
        <w:spacing w:before="120" w:after="120" w:line="360" w:lineRule="auto"/>
        <w:ind w:firstLine="567"/>
      </w:pPr>
      <w:r>
        <w:t>Hệ thống cần dễ sử dụng, giao diện trực quan, lưu trữ dữ liệu ổn định, đảm bảo ràng buộc dữ liệu cơ bản và hỗ trợ báo cáo thống kê phục vụ quản trị.</w:t>
      </w:r>
    </w:p>
    <w:p w:rsidR="00AD5B03" w:rsidRDefault="009C4F08">
      <w:pPr>
        <w:spacing w:before="120" w:after="120" w:line="360" w:lineRule="auto"/>
      </w:pPr>
      <w:r>
        <w:rPr>
          <w:b/>
          <w:sz w:val="28"/>
        </w:rPr>
        <w:t>1.4. Người dùng hệ thống</w:t>
      </w:r>
    </w:p>
    <w:p w:rsidR="00AD5B03" w:rsidRDefault="009C4F08">
      <w:pPr>
        <w:spacing w:before="120" w:after="120" w:line="360" w:lineRule="auto"/>
        <w:ind w:firstLine="567"/>
      </w:pPr>
      <w:r>
        <w:t xml:space="preserve">Người dùng gồm </w:t>
      </w:r>
      <w:r>
        <w:t>khách hàng và quản trị viên. Khách hàng xem, tìm kiếm, chọn mua và đặt hàng. Quản trị viên đăng nhập vào khu vực quản trị để quản lý dữ liệu và theo dõi đơn hàng.</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t>Nhóm người dùng</w:t>
            </w:r>
          </w:p>
        </w:tc>
        <w:tc>
          <w:tcPr>
            <w:tcW w:w="3135" w:type="dxa"/>
            <w:shd w:val="clear" w:color="auto" w:fill="D9EAF7"/>
            <w:vAlign w:val="center"/>
          </w:tcPr>
          <w:p w:rsidR="00AD5B03" w:rsidRDefault="009C4F08">
            <w:r>
              <w:rPr>
                <w:b/>
              </w:rPr>
              <w:t>Mục đích sử dụng</w:t>
            </w:r>
          </w:p>
        </w:tc>
        <w:tc>
          <w:tcPr>
            <w:tcW w:w="3135" w:type="dxa"/>
            <w:shd w:val="clear" w:color="auto" w:fill="D9EAF7"/>
            <w:vAlign w:val="center"/>
          </w:tcPr>
          <w:p w:rsidR="00AD5B03" w:rsidRDefault="009C4F08">
            <w:r>
              <w:rPr>
                <w:b/>
              </w:rPr>
              <w:t>Chức năng chính</w:t>
            </w:r>
          </w:p>
        </w:tc>
      </w:tr>
      <w:tr w:rsidR="00AD5B03">
        <w:trPr>
          <w:jc w:val="center"/>
        </w:trPr>
        <w:tc>
          <w:tcPr>
            <w:tcW w:w="3135" w:type="dxa"/>
            <w:vAlign w:val="center"/>
          </w:tcPr>
          <w:p w:rsidR="00AD5B03" w:rsidRDefault="009C4F08">
            <w:r>
              <w:t>Khách hàng</w:t>
            </w:r>
          </w:p>
        </w:tc>
        <w:tc>
          <w:tcPr>
            <w:tcW w:w="3135" w:type="dxa"/>
            <w:vAlign w:val="center"/>
          </w:tcPr>
          <w:p w:rsidR="00AD5B03" w:rsidRDefault="009C4F08">
            <w:r>
              <w:t>Tìm và đặt mua linh kiện</w:t>
            </w:r>
          </w:p>
        </w:tc>
        <w:tc>
          <w:tcPr>
            <w:tcW w:w="3135" w:type="dxa"/>
            <w:vAlign w:val="center"/>
          </w:tcPr>
          <w:p w:rsidR="00AD5B03" w:rsidRDefault="009C4F08">
            <w:r>
              <w:t>Xem sản</w:t>
            </w:r>
            <w:r>
              <w:t xml:space="preserve"> phẩm, tìm kiếm, giỏ hàng, đặt hàng</w:t>
            </w:r>
          </w:p>
        </w:tc>
      </w:tr>
      <w:tr w:rsidR="00AD5B03">
        <w:trPr>
          <w:jc w:val="center"/>
        </w:trPr>
        <w:tc>
          <w:tcPr>
            <w:tcW w:w="3135" w:type="dxa"/>
            <w:vAlign w:val="center"/>
          </w:tcPr>
          <w:p w:rsidR="00AD5B03" w:rsidRDefault="009C4F08">
            <w:r>
              <w:t>Quản trị viên</w:t>
            </w:r>
          </w:p>
        </w:tc>
        <w:tc>
          <w:tcPr>
            <w:tcW w:w="3135" w:type="dxa"/>
            <w:vAlign w:val="center"/>
          </w:tcPr>
          <w:p w:rsidR="00AD5B03" w:rsidRDefault="009C4F08">
            <w:r>
              <w:t>Quản lý website bán hàng</w:t>
            </w:r>
          </w:p>
        </w:tc>
        <w:tc>
          <w:tcPr>
            <w:tcW w:w="3135" w:type="dxa"/>
            <w:vAlign w:val="center"/>
          </w:tcPr>
          <w:p w:rsidR="00AD5B03" w:rsidRDefault="009C4F08">
            <w:r>
              <w:t>CRUD sản phẩm, danh mục, đơn hàng, thống kê</w:t>
            </w:r>
          </w:p>
        </w:tc>
      </w:tr>
    </w:tbl>
    <w:p w:rsidR="00AD5B03" w:rsidRDefault="00AD5B03"/>
    <w:p w:rsidR="00AD5B03" w:rsidRDefault="009C4F08">
      <w:pPr>
        <w:spacing w:before="120" w:after="120" w:line="360" w:lineRule="auto"/>
        <w:jc w:val="center"/>
      </w:pPr>
      <w:r>
        <w:rPr>
          <w:b/>
          <w:sz w:val="30"/>
        </w:rPr>
        <w:t>CHƯƠNG 2. NGHIÊN CỨU LÝ THUYẾT</w:t>
      </w:r>
    </w:p>
    <w:p w:rsidR="00AD5B03" w:rsidRDefault="009C4F08">
      <w:pPr>
        <w:spacing w:before="120" w:after="120" w:line="360" w:lineRule="auto"/>
      </w:pPr>
      <w:r>
        <w:rPr>
          <w:b/>
          <w:sz w:val="28"/>
        </w:rPr>
        <w:t>2.1. ASP.NET Core MVC</w:t>
      </w:r>
    </w:p>
    <w:p w:rsidR="00AD5B03" w:rsidRDefault="009C4F08">
      <w:pPr>
        <w:spacing w:before="120" w:after="120" w:line="360" w:lineRule="auto"/>
        <w:ind w:firstLine="567"/>
      </w:pPr>
      <w:r>
        <w:t xml:space="preserve">ASP.NET Core MVC là mô hình phát triển ứng dụng web theo ba thành phần Model, </w:t>
      </w:r>
      <w:r>
        <w:t>View và Controller. Model biểu diễn dữ liệu và nghiệp vụ, View hiển thị giao diện, Controller nhận yêu cầu và điều phối xử lý.</w:t>
      </w:r>
    </w:p>
    <w:p w:rsidR="00AD5B03" w:rsidRDefault="009C4F08">
      <w:pPr>
        <w:spacing w:before="120" w:after="120" w:line="360" w:lineRule="auto"/>
      </w:pPr>
      <w:r>
        <w:rPr>
          <w:b/>
          <w:sz w:val="28"/>
        </w:rPr>
        <w:t>2.2. Entity Framework Core</w:t>
      </w:r>
    </w:p>
    <w:p w:rsidR="00AD5B03" w:rsidRDefault="009C4F08">
      <w:pPr>
        <w:spacing w:before="120" w:after="120" w:line="360" w:lineRule="auto"/>
        <w:ind w:firstLine="567"/>
      </w:pPr>
      <w:r>
        <w:lastRenderedPageBreak/>
        <w:t xml:space="preserve">Entity Framework Core là công cụ ánh xạ đối tượng - quan hệ, giúp thao tác CSDL thông qua các lớp C#. </w:t>
      </w:r>
      <w:r>
        <w:t>EF Core hỗ trợ truy vấn, thêm, sửa, xóa dữ liệu, kiểm soát ràng buộc và tạo CSDL từ mô hình.</w:t>
      </w:r>
    </w:p>
    <w:p w:rsidR="00AD5B03" w:rsidRDefault="009C4F08">
      <w:pPr>
        <w:spacing w:before="120" w:after="120" w:line="360" w:lineRule="auto"/>
      </w:pPr>
      <w:r>
        <w:rPr>
          <w:b/>
          <w:sz w:val="28"/>
        </w:rPr>
        <w:t>2.3. SQLite</w:t>
      </w:r>
    </w:p>
    <w:p w:rsidR="00AD5B03" w:rsidRDefault="009C4F08">
      <w:pPr>
        <w:spacing w:before="120" w:after="120" w:line="360" w:lineRule="auto"/>
        <w:ind w:firstLine="567"/>
      </w:pPr>
      <w:r>
        <w:t>SQLite là hệ quản trị cơ sở dữ liệu gọn nhẹ, phù hợp với đồ án, ứng dụng nhỏ và dữ liệu thử nghiệm. Ưu điểm là dễ cài đặt, không cần máy chủ riêng và c</w:t>
      </w:r>
      <w:r>
        <w:t>ó thể đóng gói cùng ứng dụng.</w:t>
      </w:r>
    </w:p>
    <w:p w:rsidR="00AD5B03" w:rsidRDefault="009C4F08">
      <w:pPr>
        <w:spacing w:before="120" w:after="120" w:line="360" w:lineRule="auto"/>
      </w:pPr>
      <w:r>
        <w:rPr>
          <w:b/>
          <w:sz w:val="28"/>
        </w:rPr>
        <w:t>2.4. Bootstrap, HTML, CSS và Razor</w:t>
      </w:r>
    </w:p>
    <w:p w:rsidR="00AD5B03" w:rsidRDefault="009C4F08">
      <w:pPr>
        <w:spacing w:before="120" w:after="120" w:line="360" w:lineRule="auto"/>
        <w:ind w:firstLine="567"/>
      </w:pPr>
      <w:r>
        <w:t>Razor View kết hợp HTML và C# để tạo giao diện động. CSS được dùng để tùy biến giao diện theo phong cách công nghệ, phù hợp với ngành hàng linh kiện điện tử.</w:t>
      </w:r>
    </w:p>
    <w:p w:rsidR="00AD5B03" w:rsidRDefault="009C4F08">
      <w:pPr>
        <w:spacing w:before="120" w:after="120" w:line="360" w:lineRule="auto"/>
      </w:pPr>
      <w:r>
        <w:rPr>
          <w:b/>
          <w:sz w:val="28"/>
        </w:rPr>
        <w:t>2.5. Nghiệp vụ bán hàng trực tuyế</w:t>
      </w:r>
      <w:r>
        <w:rPr>
          <w:b/>
          <w:sz w:val="28"/>
        </w:rPr>
        <w:t>n</w:t>
      </w:r>
    </w:p>
    <w:p w:rsidR="00AD5B03" w:rsidRDefault="009C4F08">
      <w:pPr>
        <w:spacing w:before="120" w:after="120" w:line="360" w:lineRule="auto"/>
        <w:ind w:firstLine="567"/>
      </w:pPr>
      <w:r>
        <w:t>Nghiệp vụ cơ bản gồm quản lý danh mục, quản lý sản phẩm, tìm kiếm, giỏ hàng, đặt hàng, cập nhật trạng thái đơn hàng và thống kê doanh thu.</w:t>
      </w:r>
    </w:p>
    <w:p w:rsidR="00AD5B03" w:rsidRDefault="009C4F08">
      <w:pPr>
        <w:spacing w:before="120" w:after="120" w:line="360" w:lineRule="auto"/>
        <w:jc w:val="center"/>
      </w:pPr>
      <w:r>
        <w:rPr>
          <w:b/>
          <w:sz w:val="30"/>
        </w:rPr>
        <w:t>CHƯƠNG 3. HIỆN THỰC HÓA NGHIÊN CỨU</w:t>
      </w:r>
    </w:p>
    <w:p w:rsidR="00AD5B03" w:rsidRDefault="009C4F08">
      <w:pPr>
        <w:spacing w:before="120" w:after="120" w:line="360" w:lineRule="auto"/>
      </w:pPr>
      <w:r>
        <w:rPr>
          <w:b/>
          <w:sz w:val="28"/>
        </w:rPr>
        <w:t>3.1. Mô tả bài toán</w:t>
      </w:r>
    </w:p>
    <w:p w:rsidR="00AD5B03" w:rsidRDefault="009C4F08">
      <w:pPr>
        <w:spacing w:before="120" w:after="120" w:line="360" w:lineRule="auto"/>
        <w:ind w:firstLine="567"/>
      </w:pPr>
      <w:r>
        <w:t>Bài toán đặt ra là xây dựng website cho cửa hàng linh kiện đ</w:t>
      </w:r>
      <w:r>
        <w:t>iện tử, cho phép khách hàng duyệt sản phẩm theo danh mục, tra cứu theo từ khóa, xem chi tiết, thêm sản phẩm vào giỏ hàng và gửi đơn đặt hàng. Hệ thống phải có khu vực quản trị để cập nhật sản phẩm, danh mục và xử lý đơn hàng.</w:t>
      </w:r>
    </w:p>
    <w:p w:rsidR="00AD5B03" w:rsidRDefault="009C4F08">
      <w:pPr>
        <w:spacing w:before="120" w:after="120" w:line="360" w:lineRule="auto"/>
      </w:pPr>
      <w:r>
        <w:rPr>
          <w:b/>
          <w:sz w:val="28"/>
        </w:rPr>
        <w:t>3.2. Yêu cầu chức năng</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t>Mã</w:t>
            </w:r>
          </w:p>
        </w:tc>
        <w:tc>
          <w:tcPr>
            <w:tcW w:w="3135" w:type="dxa"/>
            <w:shd w:val="clear" w:color="auto" w:fill="D9EAF7"/>
            <w:vAlign w:val="center"/>
          </w:tcPr>
          <w:p w:rsidR="00AD5B03" w:rsidRDefault="009C4F08">
            <w:r>
              <w:rPr>
                <w:b/>
              </w:rPr>
              <w:t>Chức</w:t>
            </w:r>
            <w:r>
              <w:rPr>
                <w:b/>
              </w:rPr>
              <w:t xml:space="preserve"> năng</w:t>
            </w:r>
          </w:p>
        </w:tc>
        <w:tc>
          <w:tcPr>
            <w:tcW w:w="3135" w:type="dxa"/>
            <w:shd w:val="clear" w:color="auto" w:fill="D9EAF7"/>
            <w:vAlign w:val="center"/>
          </w:tcPr>
          <w:p w:rsidR="00AD5B03" w:rsidRDefault="009C4F08">
            <w:r>
              <w:rPr>
                <w:b/>
              </w:rPr>
              <w:t>Mô tả</w:t>
            </w:r>
          </w:p>
        </w:tc>
      </w:tr>
      <w:tr w:rsidR="00AD5B03">
        <w:trPr>
          <w:jc w:val="center"/>
        </w:trPr>
        <w:tc>
          <w:tcPr>
            <w:tcW w:w="3135" w:type="dxa"/>
            <w:vAlign w:val="center"/>
          </w:tcPr>
          <w:p w:rsidR="00AD5B03" w:rsidRDefault="009C4F08">
            <w:r>
              <w:t>F01</w:t>
            </w:r>
          </w:p>
        </w:tc>
        <w:tc>
          <w:tcPr>
            <w:tcW w:w="3135" w:type="dxa"/>
            <w:vAlign w:val="center"/>
          </w:tcPr>
          <w:p w:rsidR="00AD5B03" w:rsidRDefault="009C4F08">
            <w:r>
              <w:t>Trang chủ</w:t>
            </w:r>
          </w:p>
        </w:tc>
        <w:tc>
          <w:tcPr>
            <w:tcW w:w="3135" w:type="dxa"/>
            <w:vAlign w:val="center"/>
          </w:tcPr>
          <w:p w:rsidR="00AD5B03" w:rsidRDefault="009C4F08">
            <w:r>
              <w:t>Hiển thị banner, danh mục và sản phẩm nổi bật</w:t>
            </w:r>
          </w:p>
        </w:tc>
      </w:tr>
      <w:tr w:rsidR="00AD5B03">
        <w:trPr>
          <w:jc w:val="center"/>
        </w:trPr>
        <w:tc>
          <w:tcPr>
            <w:tcW w:w="3135" w:type="dxa"/>
            <w:vAlign w:val="center"/>
          </w:tcPr>
          <w:p w:rsidR="00AD5B03" w:rsidRDefault="009C4F08">
            <w:r>
              <w:t>F02</w:t>
            </w:r>
          </w:p>
        </w:tc>
        <w:tc>
          <w:tcPr>
            <w:tcW w:w="3135" w:type="dxa"/>
            <w:vAlign w:val="center"/>
          </w:tcPr>
          <w:p w:rsidR="00AD5B03" w:rsidRDefault="009C4F08">
            <w:r>
              <w:t>Danh sách sản phẩm</w:t>
            </w:r>
          </w:p>
        </w:tc>
        <w:tc>
          <w:tcPr>
            <w:tcW w:w="3135" w:type="dxa"/>
            <w:vAlign w:val="center"/>
          </w:tcPr>
          <w:p w:rsidR="00AD5B03" w:rsidRDefault="009C4F08">
            <w:r>
              <w:t>Lọc sản phẩm theo danh mục, hiển thị giá và tồn kho</w:t>
            </w:r>
          </w:p>
        </w:tc>
      </w:tr>
      <w:tr w:rsidR="00AD5B03">
        <w:trPr>
          <w:jc w:val="center"/>
        </w:trPr>
        <w:tc>
          <w:tcPr>
            <w:tcW w:w="3135" w:type="dxa"/>
            <w:vAlign w:val="center"/>
          </w:tcPr>
          <w:p w:rsidR="00AD5B03" w:rsidRDefault="009C4F08">
            <w:r>
              <w:t>F03</w:t>
            </w:r>
          </w:p>
        </w:tc>
        <w:tc>
          <w:tcPr>
            <w:tcW w:w="3135" w:type="dxa"/>
            <w:vAlign w:val="center"/>
          </w:tcPr>
          <w:p w:rsidR="00AD5B03" w:rsidRDefault="009C4F08">
            <w:r>
              <w:t>Tìm kiếm</w:t>
            </w:r>
          </w:p>
        </w:tc>
        <w:tc>
          <w:tcPr>
            <w:tcW w:w="3135" w:type="dxa"/>
            <w:vAlign w:val="center"/>
          </w:tcPr>
          <w:p w:rsidR="00AD5B03" w:rsidRDefault="009C4F08">
            <w:r>
              <w:t>Tìm kiếm tương đối theo tên, mô tả, thương hiệu</w:t>
            </w:r>
          </w:p>
        </w:tc>
      </w:tr>
      <w:tr w:rsidR="00AD5B03">
        <w:trPr>
          <w:jc w:val="center"/>
        </w:trPr>
        <w:tc>
          <w:tcPr>
            <w:tcW w:w="3135" w:type="dxa"/>
            <w:vAlign w:val="center"/>
          </w:tcPr>
          <w:p w:rsidR="00AD5B03" w:rsidRDefault="009C4F08">
            <w:r>
              <w:t>F04</w:t>
            </w:r>
          </w:p>
        </w:tc>
        <w:tc>
          <w:tcPr>
            <w:tcW w:w="3135" w:type="dxa"/>
            <w:vAlign w:val="center"/>
          </w:tcPr>
          <w:p w:rsidR="00AD5B03" w:rsidRDefault="009C4F08">
            <w:r>
              <w:t>Chi tiết sản phẩm</w:t>
            </w:r>
          </w:p>
        </w:tc>
        <w:tc>
          <w:tcPr>
            <w:tcW w:w="3135" w:type="dxa"/>
            <w:vAlign w:val="center"/>
          </w:tcPr>
          <w:p w:rsidR="00AD5B03" w:rsidRDefault="009C4F08">
            <w:r>
              <w:t xml:space="preserve">Hiển thị thông tin kỹ </w:t>
            </w:r>
            <w:r>
              <w:t>thuật và nút thêm vào giỏ</w:t>
            </w:r>
          </w:p>
        </w:tc>
      </w:tr>
      <w:tr w:rsidR="00AD5B03">
        <w:trPr>
          <w:jc w:val="center"/>
        </w:trPr>
        <w:tc>
          <w:tcPr>
            <w:tcW w:w="3135" w:type="dxa"/>
            <w:vAlign w:val="center"/>
          </w:tcPr>
          <w:p w:rsidR="00AD5B03" w:rsidRDefault="009C4F08">
            <w:r>
              <w:lastRenderedPageBreak/>
              <w:t>F05</w:t>
            </w:r>
          </w:p>
        </w:tc>
        <w:tc>
          <w:tcPr>
            <w:tcW w:w="3135" w:type="dxa"/>
            <w:vAlign w:val="center"/>
          </w:tcPr>
          <w:p w:rsidR="00AD5B03" w:rsidRDefault="009C4F08">
            <w:r>
              <w:t>Giỏ hàng</w:t>
            </w:r>
          </w:p>
        </w:tc>
        <w:tc>
          <w:tcPr>
            <w:tcW w:w="3135" w:type="dxa"/>
            <w:vAlign w:val="center"/>
          </w:tcPr>
          <w:p w:rsidR="00AD5B03" w:rsidRDefault="009C4F08">
            <w:r>
              <w:t>Thêm, cập nhật số lượng, xóa sản phẩm</w:t>
            </w:r>
          </w:p>
        </w:tc>
      </w:tr>
      <w:tr w:rsidR="00AD5B03">
        <w:trPr>
          <w:jc w:val="center"/>
        </w:trPr>
        <w:tc>
          <w:tcPr>
            <w:tcW w:w="3135" w:type="dxa"/>
            <w:vAlign w:val="center"/>
          </w:tcPr>
          <w:p w:rsidR="00AD5B03" w:rsidRDefault="009C4F08">
            <w:r>
              <w:t>F06</w:t>
            </w:r>
          </w:p>
        </w:tc>
        <w:tc>
          <w:tcPr>
            <w:tcW w:w="3135" w:type="dxa"/>
            <w:vAlign w:val="center"/>
          </w:tcPr>
          <w:p w:rsidR="00AD5B03" w:rsidRDefault="009C4F08">
            <w:r>
              <w:t>Đặt hàng</w:t>
            </w:r>
          </w:p>
        </w:tc>
        <w:tc>
          <w:tcPr>
            <w:tcW w:w="3135" w:type="dxa"/>
            <w:vAlign w:val="center"/>
          </w:tcPr>
          <w:p w:rsidR="00AD5B03" w:rsidRDefault="009C4F08">
            <w:r>
              <w:t>Nhập thông tin khách hàng và tạo đơn hàng</w:t>
            </w:r>
          </w:p>
        </w:tc>
      </w:tr>
      <w:tr w:rsidR="00AD5B03">
        <w:trPr>
          <w:jc w:val="center"/>
        </w:trPr>
        <w:tc>
          <w:tcPr>
            <w:tcW w:w="3135" w:type="dxa"/>
            <w:vAlign w:val="center"/>
          </w:tcPr>
          <w:p w:rsidR="00AD5B03" w:rsidRDefault="009C4F08">
            <w:r>
              <w:t>F07</w:t>
            </w:r>
          </w:p>
        </w:tc>
        <w:tc>
          <w:tcPr>
            <w:tcW w:w="3135" w:type="dxa"/>
            <w:vAlign w:val="center"/>
          </w:tcPr>
          <w:p w:rsidR="00AD5B03" w:rsidRDefault="009C4F08">
            <w:r>
              <w:t>Quản trị sản phẩm</w:t>
            </w:r>
          </w:p>
        </w:tc>
        <w:tc>
          <w:tcPr>
            <w:tcW w:w="3135" w:type="dxa"/>
            <w:vAlign w:val="center"/>
          </w:tcPr>
          <w:p w:rsidR="00AD5B03" w:rsidRDefault="009C4F08">
            <w:r>
              <w:t>Thêm, sửa, ẩn sản phẩm</w:t>
            </w:r>
          </w:p>
        </w:tc>
      </w:tr>
      <w:tr w:rsidR="00AD5B03">
        <w:trPr>
          <w:jc w:val="center"/>
        </w:trPr>
        <w:tc>
          <w:tcPr>
            <w:tcW w:w="3135" w:type="dxa"/>
            <w:vAlign w:val="center"/>
          </w:tcPr>
          <w:p w:rsidR="00AD5B03" w:rsidRDefault="009C4F08">
            <w:r>
              <w:t>F08</w:t>
            </w:r>
          </w:p>
        </w:tc>
        <w:tc>
          <w:tcPr>
            <w:tcW w:w="3135" w:type="dxa"/>
            <w:vAlign w:val="center"/>
          </w:tcPr>
          <w:p w:rsidR="00AD5B03" w:rsidRDefault="009C4F08">
            <w:r>
              <w:t>Quản trị đơn hàng</w:t>
            </w:r>
          </w:p>
        </w:tc>
        <w:tc>
          <w:tcPr>
            <w:tcW w:w="3135" w:type="dxa"/>
            <w:vAlign w:val="center"/>
          </w:tcPr>
          <w:p w:rsidR="00AD5B03" w:rsidRDefault="009C4F08">
            <w:r>
              <w:t>Xem danh sách và cập nhật trạng thái</w:t>
            </w:r>
          </w:p>
        </w:tc>
      </w:tr>
      <w:tr w:rsidR="00AD5B03">
        <w:trPr>
          <w:jc w:val="center"/>
        </w:trPr>
        <w:tc>
          <w:tcPr>
            <w:tcW w:w="3135" w:type="dxa"/>
            <w:vAlign w:val="center"/>
          </w:tcPr>
          <w:p w:rsidR="00AD5B03" w:rsidRDefault="009C4F08">
            <w:r>
              <w:t>F09</w:t>
            </w:r>
          </w:p>
        </w:tc>
        <w:tc>
          <w:tcPr>
            <w:tcW w:w="3135" w:type="dxa"/>
            <w:vAlign w:val="center"/>
          </w:tcPr>
          <w:p w:rsidR="00AD5B03" w:rsidRDefault="009C4F08">
            <w:r>
              <w:t>Thống kê</w:t>
            </w:r>
          </w:p>
        </w:tc>
        <w:tc>
          <w:tcPr>
            <w:tcW w:w="3135" w:type="dxa"/>
            <w:vAlign w:val="center"/>
          </w:tcPr>
          <w:p w:rsidR="00AD5B03" w:rsidRDefault="009C4F08">
            <w:r>
              <w:t>Thống kê số sản phẩm, đơn hàng, doanh thu</w:t>
            </w:r>
          </w:p>
        </w:tc>
      </w:tr>
    </w:tbl>
    <w:p w:rsidR="00AD5B03" w:rsidRDefault="00AD5B03"/>
    <w:p w:rsidR="00AD5B03" w:rsidRDefault="009C4F08">
      <w:pPr>
        <w:spacing w:before="120" w:after="120" w:line="360" w:lineRule="auto"/>
      </w:pPr>
      <w:r>
        <w:rPr>
          <w:b/>
          <w:sz w:val="28"/>
        </w:rPr>
        <w:t>3.3. Yêu cầu phi chức năng</w:t>
      </w:r>
    </w:p>
    <w:p w:rsidR="00AD5B03" w:rsidRDefault="009C4F08">
      <w:pPr>
        <w:spacing w:before="120" w:after="120" w:line="360" w:lineRule="auto"/>
        <w:ind w:left="567" w:hanging="283"/>
      </w:pPr>
      <w:r>
        <w:t>• Giao diện màu sắc hài hòa, phù hợp lĩnh vực công nghệ.</w:t>
      </w:r>
    </w:p>
    <w:p w:rsidR="00AD5B03" w:rsidRDefault="009C4F08">
      <w:pPr>
        <w:spacing w:before="120" w:after="120" w:line="360" w:lineRule="auto"/>
        <w:ind w:left="567" w:hanging="283"/>
      </w:pPr>
      <w:r>
        <w:t>• Ứng dụng có cấu trúc mã nguồn rõ ràng theo mô hình MVC.</w:t>
      </w:r>
    </w:p>
    <w:p w:rsidR="00AD5B03" w:rsidRDefault="009C4F08">
      <w:pPr>
        <w:spacing w:before="120" w:after="120" w:line="360" w:lineRule="auto"/>
        <w:ind w:left="567" w:hanging="283"/>
      </w:pPr>
      <w:r>
        <w:t>• Dữ liệu được kiểm tra ràng buộc khi nhập từ người dùng.</w:t>
      </w:r>
    </w:p>
    <w:p w:rsidR="00AD5B03" w:rsidRDefault="009C4F08">
      <w:pPr>
        <w:spacing w:before="120" w:after="120" w:line="360" w:lineRule="auto"/>
        <w:ind w:left="567" w:hanging="283"/>
      </w:pPr>
      <w:r>
        <w:t xml:space="preserve">• Chức năng </w:t>
      </w:r>
      <w:r>
        <w:t>quản trị được tách riêng khỏi giao diện khách hàng.</w:t>
      </w:r>
    </w:p>
    <w:p w:rsidR="00AD5B03" w:rsidRDefault="009C4F08">
      <w:pPr>
        <w:spacing w:before="120" w:after="120" w:line="360" w:lineRule="auto"/>
        <w:ind w:left="567" w:hanging="283"/>
      </w:pPr>
      <w:r>
        <w:t>• README hướng dẫn cài đặt, chạy chương trình và tài khoản quản trị mẫu.</w:t>
      </w:r>
    </w:p>
    <w:p w:rsidR="00AD5B03" w:rsidRDefault="009C4F08">
      <w:pPr>
        <w:spacing w:before="120" w:after="120" w:line="360" w:lineRule="auto"/>
      </w:pPr>
      <w:r>
        <w:rPr>
          <w:b/>
          <w:sz w:val="28"/>
        </w:rPr>
        <w:t>3.4. Thiết kế cơ sở dữ liệu</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t>Bảng</w:t>
            </w:r>
          </w:p>
        </w:tc>
        <w:tc>
          <w:tcPr>
            <w:tcW w:w="3135" w:type="dxa"/>
            <w:shd w:val="clear" w:color="auto" w:fill="D9EAF7"/>
            <w:vAlign w:val="center"/>
          </w:tcPr>
          <w:p w:rsidR="00AD5B03" w:rsidRDefault="009C4F08">
            <w:r>
              <w:rPr>
                <w:b/>
              </w:rPr>
              <w:t>Thuộc tính chính</w:t>
            </w:r>
          </w:p>
        </w:tc>
        <w:tc>
          <w:tcPr>
            <w:tcW w:w="3135" w:type="dxa"/>
            <w:shd w:val="clear" w:color="auto" w:fill="D9EAF7"/>
            <w:vAlign w:val="center"/>
          </w:tcPr>
          <w:p w:rsidR="00AD5B03" w:rsidRDefault="009C4F08">
            <w:r>
              <w:rPr>
                <w:b/>
              </w:rPr>
              <w:t>Ý nghĩa</w:t>
            </w:r>
          </w:p>
        </w:tc>
      </w:tr>
      <w:tr w:rsidR="00AD5B03">
        <w:trPr>
          <w:jc w:val="center"/>
        </w:trPr>
        <w:tc>
          <w:tcPr>
            <w:tcW w:w="3135" w:type="dxa"/>
            <w:vAlign w:val="center"/>
          </w:tcPr>
          <w:p w:rsidR="00AD5B03" w:rsidRDefault="009C4F08">
            <w:r>
              <w:t>Categories</w:t>
            </w:r>
          </w:p>
        </w:tc>
        <w:tc>
          <w:tcPr>
            <w:tcW w:w="3135" w:type="dxa"/>
            <w:vAlign w:val="center"/>
          </w:tcPr>
          <w:p w:rsidR="00AD5B03" w:rsidRDefault="009C4F08">
            <w:r>
              <w:t>Id, Name, Slug, Icon, IsActive</w:t>
            </w:r>
          </w:p>
        </w:tc>
        <w:tc>
          <w:tcPr>
            <w:tcW w:w="3135" w:type="dxa"/>
            <w:vAlign w:val="center"/>
          </w:tcPr>
          <w:p w:rsidR="00AD5B03" w:rsidRDefault="009C4F08">
            <w:r>
              <w:t>Lưu danh mục sản phẩm</w:t>
            </w:r>
          </w:p>
        </w:tc>
      </w:tr>
      <w:tr w:rsidR="00AD5B03">
        <w:trPr>
          <w:jc w:val="center"/>
        </w:trPr>
        <w:tc>
          <w:tcPr>
            <w:tcW w:w="3135" w:type="dxa"/>
            <w:vAlign w:val="center"/>
          </w:tcPr>
          <w:p w:rsidR="00AD5B03" w:rsidRDefault="009C4F08">
            <w:r>
              <w:t>Products</w:t>
            </w:r>
          </w:p>
        </w:tc>
        <w:tc>
          <w:tcPr>
            <w:tcW w:w="3135" w:type="dxa"/>
            <w:vAlign w:val="center"/>
          </w:tcPr>
          <w:p w:rsidR="00AD5B03" w:rsidRDefault="009C4F08">
            <w:r>
              <w:t>Id, CategoryId, Name, Brand, Price, StockQuantity, ImageUrl, IsActive</w:t>
            </w:r>
          </w:p>
        </w:tc>
        <w:tc>
          <w:tcPr>
            <w:tcW w:w="3135" w:type="dxa"/>
            <w:vAlign w:val="center"/>
          </w:tcPr>
          <w:p w:rsidR="00AD5B03" w:rsidRDefault="009C4F08">
            <w:r>
              <w:t>Lưu thông tin sản phẩm</w:t>
            </w:r>
          </w:p>
        </w:tc>
      </w:tr>
      <w:tr w:rsidR="00AD5B03">
        <w:trPr>
          <w:jc w:val="center"/>
        </w:trPr>
        <w:tc>
          <w:tcPr>
            <w:tcW w:w="3135" w:type="dxa"/>
            <w:vAlign w:val="center"/>
          </w:tcPr>
          <w:p w:rsidR="00AD5B03" w:rsidRDefault="009C4F08">
            <w:r>
              <w:t>Orders</w:t>
            </w:r>
          </w:p>
        </w:tc>
        <w:tc>
          <w:tcPr>
            <w:tcW w:w="3135" w:type="dxa"/>
            <w:vAlign w:val="center"/>
          </w:tcPr>
          <w:p w:rsidR="00AD5B03" w:rsidRDefault="009C4F08">
            <w:r>
              <w:t>Id, CustomerName, Phone, Address, TotalAmount, Status, CreatedAt</w:t>
            </w:r>
          </w:p>
        </w:tc>
        <w:tc>
          <w:tcPr>
            <w:tcW w:w="3135" w:type="dxa"/>
            <w:vAlign w:val="center"/>
          </w:tcPr>
          <w:p w:rsidR="00AD5B03" w:rsidRDefault="009C4F08">
            <w:r>
              <w:t>Lưu đơn đặt hàng</w:t>
            </w:r>
          </w:p>
        </w:tc>
      </w:tr>
      <w:tr w:rsidR="00AD5B03">
        <w:trPr>
          <w:jc w:val="center"/>
        </w:trPr>
        <w:tc>
          <w:tcPr>
            <w:tcW w:w="3135" w:type="dxa"/>
            <w:vAlign w:val="center"/>
          </w:tcPr>
          <w:p w:rsidR="00AD5B03" w:rsidRDefault="009C4F08">
            <w:r>
              <w:t>OrderItems</w:t>
            </w:r>
          </w:p>
        </w:tc>
        <w:tc>
          <w:tcPr>
            <w:tcW w:w="3135" w:type="dxa"/>
            <w:vAlign w:val="center"/>
          </w:tcPr>
          <w:p w:rsidR="00AD5B03" w:rsidRDefault="009C4F08">
            <w:r>
              <w:t>Id, OrderId, ProductId, Quantity, UnitPrice</w:t>
            </w:r>
          </w:p>
        </w:tc>
        <w:tc>
          <w:tcPr>
            <w:tcW w:w="3135" w:type="dxa"/>
            <w:vAlign w:val="center"/>
          </w:tcPr>
          <w:p w:rsidR="00AD5B03" w:rsidRDefault="009C4F08">
            <w:r>
              <w:t xml:space="preserve">Lưu chi </w:t>
            </w:r>
            <w:r>
              <w:t>tiết đơn hàng</w:t>
            </w:r>
          </w:p>
        </w:tc>
      </w:tr>
      <w:tr w:rsidR="00AD5B03">
        <w:trPr>
          <w:jc w:val="center"/>
        </w:trPr>
        <w:tc>
          <w:tcPr>
            <w:tcW w:w="3135" w:type="dxa"/>
            <w:vAlign w:val="center"/>
          </w:tcPr>
          <w:p w:rsidR="00AD5B03" w:rsidRDefault="009C4F08">
            <w:r>
              <w:t>CartItem</w:t>
            </w:r>
          </w:p>
        </w:tc>
        <w:tc>
          <w:tcPr>
            <w:tcW w:w="3135" w:type="dxa"/>
            <w:vAlign w:val="center"/>
          </w:tcPr>
          <w:p w:rsidR="00AD5B03" w:rsidRDefault="009C4F08">
            <w:r>
              <w:t>ProductId, Name, Price, Quantity</w:t>
            </w:r>
          </w:p>
        </w:tc>
        <w:tc>
          <w:tcPr>
            <w:tcW w:w="3135" w:type="dxa"/>
            <w:vAlign w:val="center"/>
          </w:tcPr>
          <w:p w:rsidR="00AD5B03" w:rsidRDefault="009C4F08">
            <w:r>
              <w:t>Lưu dữ liệu giỏ hàng trong phiên</w:t>
            </w:r>
          </w:p>
        </w:tc>
      </w:tr>
    </w:tbl>
    <w:p w:rsidR="00AD5B03" w:rsidRDefault="00AD5B03"/>
    <w:p w:rsidR="00AD5B03" w:rsidRDefault="009C4F08">
      <w:pPr>
        <w:spacing w:before="120" w:after="120" w:line="360" w:lineRule="auto"/>
      </w:pPr>
      <w:r>
        <w:rPr>
          <w:b/>
          <w:sz w:val="28"/>
        </w:rPr>
        <w:t>3.5. Thiết kế luồng xử lý</w:t>
      </w:r>
    </w:p>
    <w:tbl>
      <w:tblPr>
        <w:tblStyle w:val="TableGrid"/>
        <w:tblW w:w="0" w:type="auto"/>
        <w:jc w:val="center"/>
        <w:tblLook w:val="04A0" w:firstRow="1" w:lastRow="0" w:firstColumn="1" w:lastColumn="0" w:noHBand="0" w:noVBand="1"/>
      </w:tblPr>
      <w:tblGrid>
        <w:gridCol w:w="4702"/>
        <w:gridCol w:w="4702"/>
      </w:tblGrid>
      <w:tr w:rsidR="00AD5B03">
        <w:trPr>
          <w:jc w:val="center"/>
        </w:trPr>
        <w:tc>
          <w:tcPr>
            <w:tcW w:w="4702" w:type="dxa"/>
            <w:shd w:val="clear" w:color="auto" w:fill="D9EAF7"/>
            <w:vAlign w:val="center"/>
          </w:tcPr>
          <w:p w:rsidR="00AD5B03" w:rsidRDefault="009C4F08">
            <w:r>
              <w:rPr>
                <w:b/>
              </w:rPr>
              <w:t>Luồng</w:t>
            </w:r>
          </w:p>
        </w:tc>
        <w:tc>
          <w:tcPr>
            <w:tcW w:w="4702" w:type="dxa"/>
            <w:shd w:val="clear" w:color="auto" w:fill="D9EAF7"/>
            <w:vAlign w:val="center"/>
          </w:tcPr>
          <w:p w:rsidR="00AD5B03" w:rsidRDefault="009C4F08">
            <w:r>
              <w:rPr>
                <w:b/>
              </w:rPr>
              <w:t>Bước xử lý</w:t>
            </w:r>
          </w:p>
        </w:tc>
      </w:tr>
      <w:tr w:rsidR="00AD5B03">
        <w:trPr>
          <w:jc w:val="center"/>
        </w:trPr>
        <w:tc>
          <w:tcPr>
            <w:tcW w:w="4702" w:type="dxa"/>
            <w:vAlign w:val="center"/>
          </w:tcPr>
          <w:p w:rsidR="00AD5B03" w:rsidRDefault="009C4F08">
            <w:r>
              <w:t>Mua hàng</w:t>
            </w:r>
          </w:p>
        </w:tc>
        <w:tc>
          <w:tcPr>
            <w:tcW w:w="4702" w:type="dxa"/>
            <w:vAlign w:val="center"/>
          </w:tcPr>
          <w:p w:rsidR="00AD5B03" w:rsidRDefault="009C4F08">
            <w:r>
              <w:t xml:space="preserve">Khách hàng xem sản phẩm → thêm vào </w:t>
            </w:r>
            <w:r>
              <w:lastRenderedPageBreak/>
              <w:t>giỏ → nhập thông tin → xác nhận đơn hàng → lưu CSDL</w:t>
            </w:r>
          </w:p>
        </w:tc>
      </w:tr>
      <w:tr w:rsidR="00AD5B03">
        <w:trPr>
          <w:jc w:val="center"/>
        </w:trPr>
        <w:tc>
          <w:tcPr>
            <w:tcW w:w="4702" w:type="dxa"/>
            <w:vAlign w:val="center"/>
          </w:tcPr>
          <w:p w:rsidR="00AD5B03" w:rsidRDefault="009C4F08">
            <w:r>
              <w:lastRenderedPageBreak/>
              <w:t>Quản lý sản phẩm</w:t>
            </w:r>
          </w:p>
        </w:tc>
        <w:tc>
          <w:tcPr>
            <w:tcW w:w="4702" w:type="dxa"/>
            <w:vAlign w:val="center"/>
          </w:tcPr>
          <w:p w:rsidR="00AD5B03" w:rsidRDefault="009C4F08">
            <w:r>
              <w:t xml:space="preserve">Quản </w:t>
            </w:r>
            <w:r>
              <w:t>trị viên đăng nhập → mở danh sách sản phẩm → thêm/sửa/ẩn sản phẩm → lưu thay đổi</w:t>
            </w:r>
          </w:p>
        </w:tc>
      </w:tr>
      <w:tr w:rsidR="00AD5B03">
        <w:trPr>
          <w:jc w:val="center"/>
        </w:trPr>
        <w:tc>
          <w:tcPr>
            <w:tcW w:w="4702" w:type="dxa"/>
            <w:vAlign w:val="center"/>
          </w:tcPr>
          <w:p w:rsidR="00AD5B03" w:rsidRDefault="009C4F08">
            <w:r>
              <w:t>Tìm kiếm</w:t>
            </w:r>
          </w:p>
        </w:tc>
        <w:tc>
          <w:tcPr>
            <w:tcW w:w="4702" w:type="dxa"/>
            <w:vAlign w:val="center"/>
          </w:tcPr>
          <w:p w:rsidR="00AD5B03" w:rsidRDefault="009C4F08">
            <w:r>
              <w:t>Người dùng nhập từ khóa → Controller lọc dữ liệu → View hiển thị danh sách phù hợp</w:t>
            </w:r>
          </w:p>
        </w:tc>
      </w:tr>
      <w:tr w:rsidR="00AD5B03">
        <w:trPr>
          <w:jc w:val="center"/>
        </w:trPr>
        <w:tc>
          <w:tcPr>
            <w:tcW w:w="4702" w:type="dxa"/>
            <w:vAlign w:val="center"/>
          </w:tcPr>
          <w:p w:rsidR="00AD5B03" w:rsidRDefault="009C4F08">
            <w:r>
              <w:t>Thống kê</w:t>
            </w:r>
          </w:p>
        </w:tc>
        <w:tc>
          <w:tcPr>
            <w:tcW w:w="4702" w:type="dxa"/>
            <w:vAlign w:val="center"/>
          </w:tcPr>
          <w:p w:rsidR="00AD5B03" w:rsidRDefault="009C4F08">
            <w:r>
              <w:t>Hệ thống truy vấn tổng số sản phẩm, đơn hàng, doanh thu → hiển thị Dashb</w:t>
            </w:r>
            <w:r>
              <w:t>oard</w:t>
            </w:r>
          </w:p>
        </w:tc>
      </w:tr>
    </w:tbl>
    <w:p w:rsidR="00AD5B03" w:rsidRDefault="00AD5B03"/>
    <w:p w:rsidR="00AD5B03" w:rsidRDefault="009C4F08">
      <w:pPr>
        <w:spacing w:before="120" w:after="120" w:line="360" w:lineRule="auto"/>
      </w:pPr>
      <w:r>
        <w:rPr>
          <w:b/>
          <w:sz w:val="28"/>
        </w:rPr>
        <w:t>3.6. Thiết kế giao diện</w:t>
      </w:r>
    </w:p>
    <w:p w:rsidR="00AD5B03" w:rsidRDefault="009C4F08">
      <w:pPr>
        <w:spacing w:before="120" w:after="120" w:line="360" w:lineRule="auto"/>
        <w:ind w:firstLine="567"/>
      </w:pPr>
      <w:r>
        <w:t>Giao diện được định hướng theo phong cách hiện đại, dùng tông xanh dương, trắng và cam. Trang chủ gồm thanh điều hướng, ô tìm kiếm, danh mục, banner khuyến mãi, lưới sản phẩm, khu vực ưu điểm dịch vụ và chân trang.</w:t>
      </w:r>
    </w:p>
    <w:p w:rsidR="00AD5B03" w:rsidRDefault="009C4F08">
      <w:pPr>
        <w:jc w:val="center"/>
      </w:pPr>
      <w:r>
        <w:rPr>
          <w:noProof/>
        </w:rPr>
        <w:drawing>
          <wp:inline distT="0" distB="0" distL="0" distR="0">
            <wp:extent cx="5400000" cy="3039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963f94-d6b5-4c16-9b96-7714c7a496f0.png"/>
                    <pic:cNvPicPr/>
                  </pic:nvPicPr>
                  <pic:blipFill>
                    <a:blip r:embed="rId8"/>
                    <a:stretch>
                      <a:fillRect/>
                    </a:stretch>
                  </pic:blipFill>
                  <pic:spPr>
                    <a:xfrm>
                      <a:off x="0" y="0"/>
                      <a:ext cx="5400000" cy="3039115"/>
                    </a:xfrm>
                    <a:prstGeom prst="rect">
                      <a:avLst/>
                    </a:prstGeom>
                  </pic:spPr>
                </pic:pic>
              </a:graphicData>
            </a:graphic>
          </wp:inline>
        </w:drawing>
      </w:r>
    </w:p>
    <w:p w:rsidR="00AD5B03" w:rsidRDefault="009C4F08">
      <w:pPr>
        <w:jc w:val="center"/>
      </w:pPr>
      <w:r>
        <w:t xml:space="preserve">Hình </w:t>
      </w:r>
      <w:r>
        <w:t>3.1. Giao diện tham khảo website bán linh kiện điện tử</w:t>
      </w:r>
    </w:p>
    <w:p w:rsidR="00AD5B03" w:rsidRDefault="009C4F08">
      <w:pPr>
        <w:spacing w:before="120" w:after="120" w:line="360" w:lineRule="auto"/>
      </w:pPr>
      <w:r>
        <w:rPr>
          <w:b/>
          <w:sz w:val="28"/>
        </w:rPr>
        <w:t>3.7. Cấu trúc mã nguồn</w:t>
      </w:r>
    </w:p>
    <w:tbl>
      <w:tblPr>
        <w:tblStyle w:val="TableGrid"/>
        <w:tblW w:w="0" w:type="auto"/>
        <w:jc w:val="center"/>
        <w:tblLook w:val="04A0" w:firstRow="1" w:lastRow="0" w:firstColumn="1" w:lastColumn="0" w:noHBand="0" w:noVBand="1"/>
      </w:tblPr>
      <w:tblGrid>
        <w:gridCol w:w="4702"/>
        <w:gridCol w:w="4702"/>
      </w:tblGrid>
      <w:tr w:rsidR="00AD5B03">
        <w:trPr>
          <w:jc w:val="center"/>
        </w:trPr>
        <w:tc>
          <w:tcPr>
            <w:tcW w:w="4702" w:type="dxa"/>
            <w:shd w:val="clear" w:color="auto" w:fill="D9EAF7"/>
            <w:vAlign w:val="center"/>
          </w:tcPr>
          <w:p w:rsidR="00AD5B03" w:rsidRDefault="009C4F08">
            <w:r>
              <w:rPr>
                <w:b/>
              </w:rPr>
              <w:t>Thư mục/Tập tin</w:t>
            </w:r>
          </w:p>
        </w:tc>
        <w:tc>
          <w:tcPr>
            <w:tcW w:w="4702" w:type="dxa"/>
            <w:shd w:val="clear" w:color="auto" w:fill="D9EAF7"/>
            <w:vAlign w:val="center"/>
          </w:tcPr>
          <w:p w:rsidR="00AD5B03" w:rsidRDefault="009C4F08">
            <w:r>
              <w:rPr>
                <w:b/>
              </w:rPr>
              <w:t>Chức năng</w:t>
            </w:r>
          </w:p>
        </w:tc>
      </w:tr>
      <w:tr w:rsidR="00AD5B03">
        <w:trPr>
          <w:jc w:val="center"/>
        </w:trPr>
        <w:tc>
          <w:tcPr>
            <w:tcW w:w="4702" w:type="dxa"/>
            <w:vAlign w:val="center"/>
          </w:tcPr>
          <w:p w:rsidR="00AD5B03" w:rsidRDefault="009C4F08">
            <w:r>
              <w:t>Controllers</w:t>
            </w:r>
          </w:p>
        </w:tc>
        <w:tc>
          <w:tcPr>
            <w:tcW w:w="4702" w:type="dxa"/>
            <w:vAlign w:val="center"/>
          </w:tcPr>
          <w:p w:rsidR="00AD5B03" w:rsidRDefault="009C4F08">
            <w:r>
              <w:t>Chứa các controller xử lý yêu cầu</w:t>
            </w:r>
          </w:p>
        </w:tc>
      </w:tr>
      <w:tr w:rsidR="00AD5B03">
        <w:trPr>
          <w:jc w:val="center"/>
        </w:trPr>
        <w:tc>
          <w:tcPr>
            <w:tcW w:w="4702" w:type="dxa"/>
            <w:vAlign w:val="center"/>
          </w:tcPr>
          <w:p w:rsidR="00AD5B03" w:rsidRDefault="009C4F08">
            <w:r>
              <w:t>Models</w:t>
            </w:r>
          </w:p>
        </w:tc>
        <w:tc>
          <w:tcPr>
            <w:tcW w:w="4702" w:type="dxa"/>
            <w:vAlign w:val="center"/>
          </w:tcPr>
          <w:p w:rsidR="00AD5B03" w:rsidRDefault="009C4F08">
            <w:r>
              <w:t>Chứa lớp dữ liệu Category, Product, Order</w:t>
            </w:r>
          </w:p>
        </w:tc>
      </w:tr>
      <w:tr w:rsidR="00AD5B03">
        <w:trPr>
          <w:jc w:val="center"/>
        </w:trPr>
        <w:tc>
          <w:tcPr>
            <w:tcW w:w="4702" w:type="dxa"/>
            <w:vAlign w:val="center"/>
          </w:tcPr>
          <w:p w:rsidR="00AD5B03" w:rsidRDefault="009C4F08">
            <w:r>
              <w:t>Views</w:t>
            </w:r>
          </w:p>
        </w:tc>
        <w:tc>
          <w:tcPr>
            <w:tcW w:w="4702" w:type="dxa"/>
            <w:vAlign w:val="center"/>
          </w:tcPr>
          <w:p w:rsidR="00AD5B03" w:rsidRDefault="009C4F08">
            <w:r>
              <w:t>Chứa giao diện Razor</w:t>
            </w:r>
          </w:p>
        </w:tc>
      </w:tr>
      <w:tr w:rsidR="00AD5B03">
        <w:trPr>
          <w:jc w:val="center"/>
        </w:trPr>
        <w:tc>
          <w:tcPr>
            <w:tcW w:w="4702" w:type="dxa"/>
            <w:vAlign w:val="center"/>
          </w:tcPr>
          <w:p w:rsidR="00AD5B03" w:rsidRDefault="009C4F08">
            <w:r>
              <w:t>Data</w:t>
            </w:r>
          </w:p>
        </w:tc>
        <w:tc>
          <w:tcPr>
            <w:tcW w:w="4702" w:type="dxa"/>
            <w:vAlign w:val="center"/>
          </w:tcPr>
          <w:p w:rsidR="00AD5B03" w:rsidRDefault="009C4F08">
            <w:r>
              <w:t xml:space="preserve">Chứa AppDbContext và </w:t>
            </w:r>
            <w:r>
              <w:t>dữ liệu khởi tạo</w:t>
            </w:r>
          </w:p>
        </w:tc>
      </w:tr>
      <w:tr w:rsidR="00AD5B03">
        <w:trPr>
          <w:jc w:val="center"/>
        </w:trPr>
        <w:tc>
          <w:tcPr>
            <w:tcW w:w="4702" w:type="dxa"/>
            <w:vAlign w:val="center"/>
          </w:tcPr>
          <w:p w:rsidR="00AD5B03" w:rsidRDefault="009C4F08">
            <w:r>
              <w:lastRenderedPageBreak/>
              <w:t>wwwroot</w:t>
            </w:r>
          </w:p>
        </w:tc>
        <w:tc>
          <w:tcPr>
            <w:tcW w:w="4702" w:type="dxa"/>
            <w:vAlign w:val="center"/>
          </w:tcPr>
          <w:p w:rsidR="00AD5B03" w:rsidRDefault="009C4F08">
            <w:r>
              <w:t>Chứa CSS, hình ảnh, tài nguyên tĩnh</w:t>
            </w:r>
          </w:p>
        </w:tc>
      </w:tr>
      <w:tr w:rsidR="00AD5B03">
        <w:trPr>
          <w:jc w:val="center"/>
        </w:trPr>
        <w:tc>
          <w:tcPr>
            <w:tcW w:w="4702" w:type="dxa"/>
            <w:vAlign w:val="center"/>
          </w:tcPr>
          <w:p w:rsidR="00AD5B03" w:rsidRDefault="009C4F08">
            <w:r>
              <w:t>README.md</w:t>
            </w:r>
          </w:p>
        </w:tc>
        <w:tc>
          <w:tcPr>
            <w:tcW w:w="4702" w:type="dxa"/>
            <w:vAlign w:val="center"/>
          </w:tcPr>
          <w:p w:rsidR="00AD5B03" w:rsidRDefault="009C4F08">
            <w:r>
              <w:t>Hướng dẫn cài đặt và chạy chương trình</w:t>
            </w:r>
          </w:p>
        </w:tc>
      </w:tr>
    </w:tbl>
    <w:p w:rsidR="00AD5B03" w:rsidRDefault="00AD5B03"/>
    <w:p w:rsidR="00AD5B03" w:rsidRDefault="009C4F08">
      <w:pPr>
        <w:spacing w:before="120" w:after="120" w:line="360" w:lineRule="auto"/>
        <w:jc w:val="center"/>
      </w:pPr>
      <w:r>
        <w:rPr>
          <w:b/>
          <w:sz w:val="30"/>
        </w:rPr>
        <w:t>CHƯƠNG 4. KẾT QUẢ NGHIÊN CỨU</w:t>
      </w:r>
    </w:p>
    <w:p w:rsidR="00AD5B03" w:rsidRDefault="009C4F08">
      <w:pPr>
        <w:spacing w:before="120" w:after="120" w:line="360" w:lineRule="auto"/>
      </w:pPr>
      <w:r>
        <w:rPr>
          <w:b/>
          <w:sz w:val="28"/>
        </w:rPr>
        <w:t>4.1. Kết quả cài đặt</w:t>
      </w:r>
    </w:p>
    <w:p w:rsidR="00AD5B03" w:rsidRDefault="009C4F08">
      <w:pPr>
        <w:spacing w:before="120" w:after="120" w:line="360" w:lineRule="auto"/>
        <w:ind w:firstLine="567"/>
      </w:pPr>
      <w:r>
        <w:t>Ứng dụng đã cài đặt được các chức năng chính của website bán linh kiện điện tử. Giao diện có</w:t>
      </w:r>
      <w:r>
        <w:t xml:space="preserve"> menu danh mục, tìm kiếm, sản phẩm nổi bật và các trang mua hàng. Khu vực quản trị có đăng nhập, dashboard, quản lý sản phẩm, danh mục và đơn hàng.</w:t>
      </w:r>
    </w:p>
    <w:p w:rsidR="00AD5B03" w:rsidRDefault="009C4F08">
      <w:pPr>
        <w:spacing w:before="120" w:after="120" w:line="360" w:lineRule="auto"/>
      </w:pPr>
      <w:r>
        <w:rPr>
          <w:b/>
          <w:sz w:val="28"/>
        </w:rPr>
        <w:t>4.2. Kết quả giao diện</w:t>
      </w:r>
    </w:p>
    <w:p w:rsidR="00AD5B03" w:rsidRDefault="009C4F08">
      <w:pPr>
        <w:spacing w:before="120" w:after="120" w:line="360" w:lineRule="auto"/>
        <w:ind w:firstLine="567"/>
      </w:pPr>
      <w:r>
        <w:t xml:space="preserve">Giao diện trang chủ thể hiện rõ đặc trưng ngành hàng điện tử: hình ảnh mạch điện, vi </w:t>
      </w:r>
      <w:r>
        <w:t>điều khiển, cảm biến, module, IC và linh kiện thụ động. Màu xanh dương tạo cảm giác công nghệ, màu cam được dùng cho nút hành động.</w:t>
      </w:r>
    </w:p>
    <w:p w:rsidR="00AD5B03" w:rsidRDefault="009C4F08">
      <w:pPr>
        <w:spacing w:before="120" w:after="120" w:line="360" w:lineRule="auto"/>
      </w:pPr>
      <w:r>
        <w:rPr>
          <w:b/>
          <w:sz w:val="28"/>
        </w:rPr>
        <w:t>4.3. Kết quả lưu trữ dữ liệu</w:t>
      </w:r>
    </w:p>
    <w:p w:rsidR="00AD5B03" w:rsidRDefault="009C4F08">
      <w:pPr>
        <w:spacing w:before="120" w:after="120" w:line="360" w:lineRule="auto"/>
        <w:ind w:firstLine="567"/>
      </w:pPr>
      <w:r>
        <w:t>Dữ liệu sản phẩm, danh mục và đơn hàng được lưu trong SQLite thông qua Entity Framework Core. C</w:t>
      </w:r>
      <w:r>
        <w:t>ác trường dữ liệu quan trọng có kiểm tra bắt buộc, giá trị số và liên kết khóa ngoại.</w:t>
      </w:r>
    </w:p>
    <w:p w:rsidR="00AD5B03" w:rsidRDefault="009C4F08">
      <w:pPr>
        <w:spacing w:before="120" w:after="120" w:line="360" w:lineRule="auto"/>
      </w:pPr>
      <w:r>
        <w:rPr>
          <w:b/>
          <w:sz w:val="28"/>
        </w:rPr>
        <w:t>4.4. Kết quả quản trị</w:t>
      </w:r>
    </w:p>
    <w:p w:rsidR="00AD5B03" w:rsidRDefault="009C4F08">
      <w:pPr>
        <w:spacing w:before="120" w:after="120" w:line="360" w:lineRule="auto"/>
        <w:ind w:firstLine="567"/>
      </w:pPr>
      <w:r>
        <w:t>Quản trị viên có thể theo dõi số liệu tổng quan, thêm sản phẩm mới, cập nhật thông tin sản phẩm, quản lý danh mục và thay đổi trạng thái đơn hàng.</w:t>
      </w:r>
    </w:p>
    <w:p w:rsidR="00AD5B03" w:rsidRDefault="009C4F08">
      <w:pPr>
        <w:spacing w:before="120" w:after="120" w:line="360" w:lineRule="auto"/>
      </w:pPr>
      <w:r>
        <w:rPr>
          <w:b/>
          <w:sz w:val="28"/>
        </w:rPr>
        <w:t>4.5. Kiểm thử chức năng</w:t>
      </w:r>
    </w:p>
    <w:tbl>
      <w:tblPr>
        <w:tblStyle w:val="TableGrid"/>
        <w:tblW w:w="0" w:type="auto"/>
        <w:jc w:val="center"/>
        <w:tblLook w:val="04A0" w:firstRow="1" w:lastRow="0" w:firstColumn="1" w:lastColumn="0" w:noHBand="0" w:noVBand="1"/>
      </w:tblPr>
      <w:tblGrid>
        <w:gridCol w:w="2351"/>
        <w:gridCol w:w="2351"/>
        <w:gridCol w:w="2351"/>
        <w:gridCol w:w="2351"/>
      </w:tblGrid>
      <w:tr w:rsidR="00AD5B03">
        <w:trPr>
          <w:jc w:val="center"/>
        </w:trPr>
        <w:tc>
          <w:tcPr>
            <w:tcW w:w="2351" w:type="dxa"/>
            <w:shd w:val="clear" w:color="auto" w:fill="D9EAF7"/>
            <w:vAlign w:val="center"/>
          </w:tcPr>
          <w:p w:rsidR="00AD5B03" w:rsidRDefault="009C4F08">
            <w:r>
              <w:rPr>
                <w:b/>
              </w:rPr>
              <w:t>STT</w:t>
            </w:r>
          </w:p>
        </w:tc>
        <w:tc>
          <w:tcPr>
            <w:tcW w:w="2351" w:type="dxa"/>
            <w:shd w:val="clear" w:color="auto" w:fill="D9EAF7"/>
            <w:vAlign w:val="center"/>
          </w:tcPr>
          <w:p w:rsidR="00AD5B03" w:rsidRDefault="009C4F08">
            <w:r>
              <w:rPr>
                <w:b/>
              </w:rPr>
              <w:t>Chức năng</w:t>
            </w:r>
          </w:p>
        </w:tc>
        <w:tc>
          <w:tcPr>
            <w:tcW w:w="2351" w:type="dxa"/>
            <w:shd w:val="clear" w:color="auto" w:fill="D9EAF7"/>
            <w:vAlign w:val="center"/>
          </w:tcPr>
          <w:p w:rsidR="00AD5B03" w:rsidRDefault="009C4F08">
            <w:r>
              <w:rPr>
                <w:b/>
              </w:rPr>
              <w:t>Kết quả mong đợi</w:t>
            </w:r>
          </w:p>
        </w:tc>
        <w:tc>
          <w:tcPr>
            <w:tcW w:w="2351" w:type="dxa"/>
            <w:shd w:val="clear" w:color="auto" w:fill="D9EAF7"/>
            <w:vAlign w:val="center"/>
          </w:tcPr>
          <w:p w:rsidR="00AD5B03" w:rsidRDefault="009C4F08">
            <w:r>
              <w:rPr>
                <w:b/>
              </w:rPr>
              <w:t>Đánh giá</w:t>
            </w:r>
          </w:p>
        </w:tc>
      </w:tr>
      <w:tr w:rsidR="00AD5B03">
        <w:trPr>
          <w:jc w:val="center"/>
        </w:trPr>
        <w:tc>
          <w:tcPr>
            <w:tcW w:w="2351" w:type="dxa"/>
            <w:vAlign w:val="center"/>
          </w:tcPr>
          <w:p w:rsidR="00AD5B03" w:rsidRDefault="009C4F08">
            <w:r>
              <w:t>1</w:t>
            </w:r>
          </w:p>
        </w:tc>
        <w:tc>
          <w:tcPr>
            <w:tcW w:w="2351" w:type="dxa"/>
            <w:vAlign w:val="center"/>
          </w:tcPr>
          <w:p w:rsidR="00AD5B03" w:rsidRDefault="009C4F08">
            <w:r>
              <w:t>Xem trang chủ</w:t>
            </w:r>
          </w:p>
        </w:tc>
        <w:tc>
          <w:tcPr>
            <w:tcW w:w="2351" w:type="dxa"/>
            <w:vAlign w:val="center"/>
          </w:tcPr>
          <w:p w:rsidR="00AD5B03" w:rsidRDefault="009C4F08">
            <w:r>
              <w:t>Hiển thị banner, danh mục, sản phẩm</w:t>
            </w:r>
          </w:p>
        </w:tc>
        <w:tc>
          <w:tcPr>
            <w:tcW w:w="2351" w:type="dxa"/>
            <w:vAlign w:val="center"/>
          </w:tcPr>
          <w:p w:rsidR="00AD5B03" w:rsidRDefault="009C4F08">
            <w:r>
              <w:t>Đạt</w:t>
            </w:r>
          </w:p>
        </w:tc>
      </w:tr>
      <w:tr w:rsidR="00AD5B03">
        <w:trPr>
          <w:jc w:val="center"/>
        </w:trPr>
        <w:tc>
          <w:tcPr>
            <w:tcW w:w="2351" w:type="dxa"/>
            <w:vAlign w:val="center"/>
          </w:tcPr>
          <w:p w:rsidR="00AD5B03" w:rsidRDefault="009C4F08">
            <w:r>
              <w:t>2</w:t>
            </w:r>
          </w:p>
        </w:tc>
        <w:tc>
          <w:tcPr>
            <w:tcW w:w="2351" w:type="dxa"/>
            <w:vAlign w:val="center"/>
          </w:tcPr>
          <w:p w:rsidR="00AD5B03" w:rsidRDefault="009C4F08">
            <w:r>
              <w:t>Tìm kiếm sản phẩm</w:t>
            </w:r>
          </w:p>
        </w:tc>
        <w:tc>
          <w:tcPr>
            <w:tcW w:w="2351" w:type="dxa"/>
            <w:vAlign w:val="center"/>
          </w:tcPr>
          <w:p w:rsidR="00AD5B03" w:rsidRDefault="009C4F08">
            <w:r>
              <w:t>Trả về sản phẩm gần đúng theo từ khóa</w:t>
            </w:r>
          </w:p>
        </w:tc>
        <w:tc>
          <w:tcPr>
            <w:tcW w:w="2351" w:type="dxa"/>
            <w:vAlign w:val="center"/>
          </w:tcPr>
          <w:p w:rsidR="00AD5B03" w:rsidRDefault="009C4F08">
            <w:r>
              <w:t>Đạt</w:t>
            </w:r>
          </w:p>
        </w:tc>
      </w:tr>
      <w:tr w:rsidR="00AD5B03">
        <w:trPr>
          <w:jc w:val="center"/>
        </w:trPr>
        <w:tc>
          <w:tcPr>
            <w:tcW w:w="2351" w:type="dxa"/>
            <w:vAlign w:val="center"/>
          </w:tcPr>
          <w:p w:rsidR="00AD5B03" w:rsidRDefault="009C4F08">
            <w:r>
              <w:t>3</w:t>
            </w:r>
          </w:p>
        </w:tc>
        <w:tc>
          <w:tcPr>
            <w:tcW w:w="2351" w:type="dxa"/>
            <w:vAlign w:val="center"/>
          </w:tcPr>
          <w:p w:rsidR="00AD5B03" w:rsidRDefault="009C4F08">
            <w:r>
              <w:t>Thêm vào giỏ</w:t>
            </w:r>
          </w:p>
        </w:tc>
        <w:tc>
          <w:tcPr>
            <w:tcW w:w="2351" w:type="dxa"/>
            <w:vAlign w:val="center"/>
          </w:tcPr>
          <w:p w:rsidR="00AD5B03" w:rsidRDefault="009C4F08">
            <w:r>
              <w:t>Sản phẩm được lưu vào giỏ hàng</w:t>
            </w:r>
          </w:p>
        </w:tc>
        <w:tc>
          <w:tcPr>
            <w:tcW w:w="2351" w:type="dxa"/>
            <w:vAlign w:val="center"/>
          </w:tcPr>
          <w:p w:rsidR="00AD5B03" w:rsidRDefault="009C4F08">
            <w:r>
              <w:t>Đạt</w:t>
            </w:r>
          </w:p>
        </w:tc>
      </w:tr>
      <w:tr w:rsidR="00AD5B03">
        <w:trPr>
          <w:jc w:val="center"/>
        </w:trPr>
        <w:tc>
          <w:tcPr>
            <w:tcW w:w="2351" w:type="dxa"/>
            <w:vAlign w:val="center"/>
          </w:tcPr>
          <w:p w:rsidR="00AD5B03" w:rsidRDefault="009C4F08">
            <w:r>
              <w:t>4</w:t>
            </w:r>
          </w:p>
        </w:tc>
        <w:tc>
          <w:tcPr>
            <w:tcW w:w="2351" w:type="dxa"/>
            <w:vAlign w:val="center"/>
          </w:tcPr>
          <w:p w:rsidR="00AD5B03" w:rsidRDefault="009C4F08">
            <w:r>
              <w:t>Đặt hàng</w:t>
            </w:r>
          </w:p>
        </w:tc>
        <w:tc>
          <w:tcPr>
            <w:tcW w:w="2351" w:type="dxa"/>
            <w:vAlign w:val="center"/>
          </w:tcPr>
          <w:p w:rsidR="00AD5B03" w:rsidRDefault="009C4F08">
            <w:r>
              <w:t xml:space="preserve">Lưu đơn </w:t>
            </w:r>
            <w:r>
              <w:t xml:space="preserve">và chi tiết </w:t>
            </w:r>
            <w:r>
              <w:lastRenderedPageBreak/>
              <w:t>đơn hàng</w:t>
            </w:r>
          </w:p>
        </w:tc>
        <w:tc>
          <w:tcPr>
            <w:tcW w:w="2351" w:type="dxa"/>
            <w:vAlign w:val="center"/>
          </w:tcPr>
          <w:p w:rsidR="00AD5B03" w:rsidRDefault="009C4F08">
            <w:r>
              <w:lastRenderedPageBreak/>
              <w:t>Đạt</w:t>
            </w:r>
          </w:p>
        </w:tc>
      </w:tr>
      <w:tr w:rsidR="00AD5B03">
        <w:trPr>
          <w:jc w:val="center"/>
        </w:trPr>
        <w:tc>
          <w:tcPr>
            <w:tcW w:w="2351" w:type="dxa"/>
            <w:vAlign w:val="center"/>
          </w:tcPr>
          <w:p w:rsidR="00AD5B03" w:rsidRDefault="009C4F08">
            <w:r>
              <w:lastRenderedPageBreak/>
              <w:t>5</w:t>
            </w:r>
          </w:p>
        </w:tc>
        <w:tc>
          <w:tcPr>
            <w:tcW w:w="2351" w:type="dxa"/>
            <w:vAlign w:val="center"/>
          </w:tcPr>
          <w:p w:rsidR="00AD5B03" w:rsidRDefault="009C4F08">
            <w:r>
              <w:t>Thêm sản phẩm</w:t>
            </w:r>
          </w:p>
        </w:tc>
        <w:tc>
          <w:tcPr>
            <w:tcW w:w="2351" w:type="dxa"/>
            <w:vAlign w:val="center"/>
          </w:tcPr>
          <w:p w:rsidR="00AD5B03" w:rsidRDefault="009C4F08">
            <w:r>
              <w:t>Sản phẩm mới xuất hiện trong danh sách</w:t>
            </w:r>
          </w:p>
        </w:tc>
        <w:tc>
          <w:tcPr>
            <w:tcW w:w="2351" w:type="dxa"/>
            <w:vAlign w:val="center"/>
          </w:tcPr>
          <w:p w:rsidR="00AD5B03" w:rsidRDefault="009C4F08">
            <w:r>
              <w:t>Đạt</w:t>
            </w:r>
          </w:p>
        </w:tc>
      </w:tr>
      <w:tr w:rsidR="00AD5B03">
        <w:trPr>
          <w:jc w:val="center"/>
        </w:trPr>
        <w:tc>
          <w:tcPr>
            <w:tcW w:w="2351" w:type="dxa"/>
            <w:vAlign w:val="center"/>
          </w:tcPr>
          <w:p w:rsidR="00AD5B03" w:rsidRDefault="009C4F08">
            <w:r>
              <w:t>6</w:t>
            </w:r>
          </w:p>
        </w:tc>
        <w:tc>
          <w:tcPr>
            <w:tcW w:w="2351" w:type="dxa"/>
            <w:vAlign w:val="center"/>
          </w:tcPr>
          <w:p w:rsidR="00AD5B03" w:rsidRDefault="009C4F08">
            <w:r>
              <w:t>Cập nhật sản phẩm</w:t>
            </w:r>
          </w:p>
        </w:tc>
        <w:tc>
          <w:tcPr>
            <w:tcW w:w="2351" w:type="dxa"/>
            <w:vAlign w:val="center"/>
          </w:tcPr>
          <w:p w:rsidR="00AD5B03" w:rsidRDefault="009C4F08">
            <w:r>
              <w:t>Dữ liệu thay đổi đúng</w:t>
            </w:r>
          </w:p>
        </w:tc>
        <w:tc>
          <w:tcPr>
            <w:tcW w:w="2351" w:type="dxa"/>
            <w:vAlign w:val="center"/>
          </w:tcPr>
          <w:p w:rsidR="00AD5B03" w:rsidRDefault="009C4F08">
            <w:r>
              <w:t>Đạt</w:t>
            </w:r>
          </w:p>
        </w:tc>
      </w:tr>
      <w:tr w:rsidR="00AD5B03">
        <w:trPr>
          <w:jc w:val="center"/>
        </w:trPr>
        <w:tc>
          <w:tcPr>
            <w:tcW w:w="2351" w:type="dxa"/>
            <w:vAlign w:val="center"/>
          </w:tcPr>
          <w:p w:rsidR="00AD5B03" w:rsidRDefault="009C4F08">
            <w:r>
              <w:t>7</w:t>
            </w:r>
          </w:p>
        </w:tc>
        <w:tc>
          <w:tcPr>
            <w:tcW w:w="2351" w:type="dxa"/>
            <w:vAlign w:val="center"/>
          </w:tcPr>
          <w:p w:rsidR="00AD5B03" w:rsidRDefault="009C4F08">
            <w:r>
              <w:t>Thống kê</w:t>
            </w:r>
          </w:p>
        </w:tc>
        <w:tc>
          <w:tcPr>
            <w:tcW w:w="2351" w:type="dxa"/>
            <w:vAlign w:val="center"/>
          </w:tcPr>
          <w:p w:rsidR="00AD5B03" w:rsidRDefault="009C4F08">
            <w:r>
              <w:t>Dashboard hiển thị số liệu tổng quan</w:t>
            </w:r>
          </w:p>
        </w:tc>
        <w:tc>
          <w:tcPr>
            <w:tcW w:w="2351" w:type="dxa"/>
            <w:vAlign w:val="center"/>
          </w:tcPr>
          <w:p w:rsidR="00AD5B03" w:rsidRDefault="009C4F08">
            <w:r>
              <w:t>Đạt</w:t>
            </w:r>
          </w:p>
        </w:tc>
      </w:tr>
    </w:tbl>
    <w:p w:rsidR="00AD5B03" w:rsidRDefault="00AD5B03"/>
    <w:p w:rsidR="00AD5B03" w:rsidRDefault="009C4F08">
      <w:pPr>
        <w:spacing w:before="120" w:after="120" w:line="360" w:lineRule="auto"/>
        <w:jc w:val="center"/>
      </w:pPr>
      <w:r>
        <w:rPr>
          <w:b/>
          <w:sz w:val="30"/>
        </w:rPr>
        <w:t>CHƯƠNG 5. KẾT LUẬN VÀ HƯỚNG PHÁT TRIỂN</w:t>
      </w:r>
    </w:p>
    <w:p w:rsidR="00AD5B03" w:rsidRDefault="009C4F08">
      <w:pPr>
        <w:spacing w:before="120" w:after="120" w:line="360" w:lineRule="auto"/>
      </w:pPr>
      <w:r>
        <w:rPr>
          <w:b/>
          <w:sz w:val="28"/>
        </w:rPr>
        <w:t>5.1. Kết luận</w:t>
      </w:r>
    </w:p>
    <w:p w:rsidR="00AD5B03" w:rsidRDefault="009C4F08">
      <w:pPr>
        <w:spacing w:before="120" w:after="120" w:line="360" w:lineRule="auto"/>
        <w:ind w:firstLine="567"/>
      </w:pPr>
      <w:r>
        <w:t xml:space="preserve">Đồ án đã hoàn </w:t>
      </w:r>
      <w:r>
        <w:t>thành mục tiêu xây dựng website bán linh kiện điện tử bằng ASP.NET Core MVC. Hệ thống có giao diện khách hàng, chức năng giỏ hàng, đặt hàng, quản trị dữ liệu và thống kê. Qua quá trình thực hiện, sinh viên vận dụng được kiến thức lập trình web, mô hình MVC</w:t>
      </w:r>
      <w:r>
        <w:t>, thiết kế CSDL, xử lý phiên làm việc và kiểm thử chức năng.</w:t>
      </w:r>
    </w:p>
    <w:p w:rsidR="00AD5B03" w:rsidRDefault="009C4F08">
      <w:pPr>
        <w:spacing w:before="120" w:after="120" w:line="360" w:lineRule="auto"/>
      </w:pPr>
      <w:r>
        <w:rPr>
          <w:b/>
          <w:sz w:val="28"/>
        </w:rPr>
        <w:t>5.2. Hạn chế</w:t>
      </w:r>
    </w:p>
    <w:p w:rsidR="00AD5B03" w:rsidRDefault="009C4F08">
      <w:pPr>
        <w:spacing w:before="120" w:after="120" w:line="360" w:lineRule="auto"/>
        <w:ind w:left="567" w:hanging="283"/>
      </w:pPr>
      <w:r>
        <w:t>• Chưa tích hợp thanh toán trực tuyến.</w:t>
      </w:r>
    </w:p>
    <w:p w:rsidR="00AD5B03" w:rsidRDefault="009C4F08">
      <w:pPr>
        <w:spacing w:before="120" w:after="120" w:line="360" w:lineRule="auto"/>
        <w:ind w:left="567" w:hanging="283"/>
      </w:pPr>
      <w:r>
        <w:t>• Chưa có phân quyền chi tiết cho nhiều vai trò quản trị.</w:t>
      </w:r>
    </w:p>
    <w:p w:rsidR="00AD5B03" w:rsidRDefault="009C4F08">
      <w:pPr>
        <w:spacing w:before="120" w:after="120" w:line="360" w:lineRule="auto"/>
        <w:ind w:left="567" w:hanging="283"/>
      </w:pPr>
      <w:r>
        <w:t>• Chưa có chức năng đánh giá sản phẩm và quản lý khuyến mãi nâng cao.</w:t>
      </w:r>
    </w:p>
    <w:p w:rsidR="00AD5B03" w:rsidRDefault="009C4F08">
      <w:pPr>
        <w:spacing w:before="120" w:after="120" w:line="360" w:lineRule="auto"/>
        <w:ind w:left="567" w:hanging="283"/>
      </w:pPr>
      <w:r>
        <w:t>• Dữ liệu thử n</w:t>
      </w:r>
      <w:r>
        <w:t>ghiệm còn ở quy mô nhỏ.</w:t>
      </w:r>
    </w:p>
    <w:p w:rsidR="00AD5B03" w:rsidRDefault="009C4F08">
      <w:pPr>
        <w:spacing w:before="120" w:after="120" w:line="360" w:lineRule="auto"/>
      </w:pPr>
      <w:r>
        <w:rPr>
          <w:b/>
          <w:sz w:val="28"/>
        </w:rPr>
        <w:t>5.3. Hướng phát triển</w:t>
      </w:r>
    </w:p>
    <w:p w:rsidR="00AD5B03" w:rsidRDefault="009C4F08">
      <w:pPr>
        <w:spacing w:before="120" w:after="120" w:line="360" w:lineRule="auto"/>
        <w:ind w:left="567" w:hanging="283"/>
      </w:pPr>
      <w:r>
        <w:t>• Bổ sung đăng ký/đăng nhập khách hàng.</w:t>
      </w:r>
    </w:p>
    <w:p w:rsidR="00AD5B03" w:rsidRDefault="009C4F08">
      <w:pPr>
        <w:spacing w:before="120" w:after="120" w:line="360" w:lineRule="auto"/>
        <w:ind w:left="567" w:hanging="283"/>
      </w:pPr>
      <w:r>
        <w:t>• Tích hợp thanh toán VNPay, MoMo hoặc chuyển khoản ngân hàng.</w:t>
      </w:r>
    </w:p>
    <w:p w:rsidR="00AD5B03" w:rsidRDefault="009C4F08">
      <w:pPr>
        <w:spacing w:before="120" w:after="120" w:line="360" w:lineRule="auto"/>
        <w:ind w:left="567" w:hanging="283"/>
      </w:pPr>
      <w:r>
        <w:t>• Bổ sung quản lý mã giảm giá, flash sale và tồn kho nâng cao.</w:t>
      </w:r>
    </w:p>
    <w:p w:rsidR="00AD5B03" w:rsidRDefault="009C4F08">
      <w:pPr>
        <w:spacing w:before="120" w:after="120" w:line="360" w:lineRule="auto"/>
        <w:ind w:left="567" w:hanging="283"/>
      </w:pPr>
      <w:r>
        <w:t xml:space="preserve">• Triển khai lên máy chủ thật và sao lưu </w:t>
      </w:r>
      <w:r>
        <w:t>CSDL định kỳ.</w:t>
      </w:r>
    </w:p>
    <w:p w:rsidR="00AD5B03" w:rsidRDefault="009C4F08">
      <w:pPr>
        <w:spacing w:before="120" w:after="120" w:line="360" w:lineRule="auto"/>
        <w:ind w:left="567" w:hanging="283"/>
      </w:pPr>
      <w:r>
        <w:t>• Thêm API để kết nối ứng dụng di động hoặc hệ thống quản lý kho.</w:t>
      </w:r>
    </w:p>
    <w:p w:rsidR="00AD5B03" w:rsidRDefault="009C4F08">
      <w:pPr>
        <w:spacing w:before="120" w:after="120" w:line="360" w:lineRule="auto"/>
        <w:jc w:val="center"/>
      </w:pPr>
      <w:r>
        <w:rPr>
          <w:b/>
          <w:sz w:val="30"/>
        </w:rPr>
        <w:t>DANH MỤC TÀI LIỆU THAM KHẢO</w:t>
      </w:r>
    </w:p>
    <w:p w:rsidR="00AD5B03" w:rsidRDefault="009C4F08">
      <w:pPr>
        <w:spacing w:before="120" w:after="120" w:line="360" w:lineRule="auto"/>
        <w:ind w:firstLine="567"/>
      </w:pPr>
      <w:r>
        <w:lastRenderedPageBreak/>
        <w:t>[1] Microsoft, ASP.NET Core documentation, Microsoft Learn.</w:t>
      </w:r>
    </w:p>
    <w:p w:rsidR="00AD5B03" w:rsidRDefault="009C4F08">
      <w:pPr>
        <w:spacing w:before="120" w:after="120" w:line="360" w:lineRule="auto"/>
        <w:ind w:firstLine="567"/>
      </w:pPr>
      <w:r>
        <w:t>[2] Microsoft, Entity Framework Core documentation, Microsoft Learn.</w:t>
      </w:r>
    </w:p>
    <w:p w:rsidR="00AD5B03" w:rsidRDefault="009C4F08">
      <w:pPr>
        <w:spacing w:before="120" w:after="120" w:line="360" w:lineRule="auto"/>
        <w:ind w:firstLine="567"/>
      </w:pPr>
      <w:r>
        <w:t xml:space="preserve">[3] Microsoft, </w:t>
      </w:r>
      <w:r>
        <w:t>Razor syntax reference for ASP.NET Core.</w:t>
      </w:r>
    </w:p>
    <w:p w:rsidR="00AD5B03" w:rsidRDefault="009C4F08">
      <w:pPr>
        <w:spacing w:before="120" w:after="120" w:line="360" w:lineRule="auto"/>
        <w:ind w:firstLine="567"/>
      </w:pPr>
      <w:r>
        <w:t>[4] SQLite Consortium, SQLite documentation.</w:t>
      </w:r>
    </w:p>
    <w:p w:rsidR="00AD5B03" w:rsidRDefault="009C4F08">
      <w:pPr>
        <w:spacing w:before="120" w:after="120" w:line="360" w:lineRule="auto"/>
        <w:ind w:firstLine="567"/>
      </w:pPr>
      <w:r>
        <w:t>[5] Trường Đại học Trà Vinh, Quy định trình bày đồ án môn học Chuyên đề ASP.NET.</w:t>
      </w:r>
    </w:p>
    <w:p w:rsidR="00AD5B03" w:rsidRDefault="009C4F08">
      <w:pPr>
        <w:spacing w:before="120" w:after="120" w:line="360" w:lineRule="auto"/>
        <w:jc w:val="center"/>
      </w:pPr>
      <w:r>
        <w:rPr>
          <w:b/>
          <w:sz w:val="30"/>
        </w:rPr>
        <w:t>PHỤ LỤC</w:t>
      </w:r>
    </w:p>
    <w:p w:rsidR="00AD5B03" w:rsidRDefault="009C4F08">
      <w:pPr>
        <w:spacing w:before="120" w:after="120" w:line="360" w:lineRule="auto"/>
      </w:pPr>
      <w:r>
        <w:rPr>
          <w:b/>
          <w:sz w:val="28"/>
        </w:rPr>
        <w:t>Phụ lục A. Hướng dẫn cài đặt</w:t>
      </w:r>
    </w:p>
    <w:p w:rsidR="00AD5B03" w:rsidRDefault="009C4F08">
      <w:pPr>
        <w:spacing w:before="120" w:after="120" w:line="360" w:lineRule="auto"/>
        <w:ind w:left="567" w:hanging="283"/>
      </w:pPr>
      <w:r>
        <w:t>• Giải nén mã nguồn dự án.</w:t>
      </w:r>
    </w:p>
    <w:p w:rsidR="00AD5B03" w:rsidRDefault="009C4F08">
      <w:pPr>
        <w:spacing w:before="120" w:after="120" w:line="360" w:lineRule="auto"/>
        <w:ind w:left="567" w:hanging="283"/>
      </w:pPr>
      <w:r>
        <w:t>• Mở thư mục src/Electron</w:t>
      </w:r>
      <w:r>
        <w:t>icPartsShop bằng Visual Studio hoặc Visual Studio Code.</w:t>
      </w:r>
    </w:p>
    <w:p w:rsidR="00AD5B03" w:rsidRDefault="009C4F08">
      <w:pPr>
        <w:spacing w:before="120" w:after="120" w:line="360" w:lineRule="auto"/>
        <w:ind w:left="567" w:hanging="283"/>
      </w:pPr>
      <w:r>
        <w:t>• Chạy lệnh dotnet restore để tải gói phụ thuộc.</w:t>
      </w:r>
    </w:p>
    <w:p w:rsidR="00AD5B03" w:rsidRDefault="009C4F08">
      <w:pPr>
        <w:spacing w:before="120" w:after="120" w:line="360" w:lineRule="auto"/>
        <w:ind w:left="567" w:hanging="283"/>
      </w:pPr>
      <w:r>
        <w:t>• Chạy dotnet run và mở địa chỉ được hiển thị trên terminal.</w:t>
      </w:r>
    </w:p>
    <w:p w:rsidR="00AD5B03" w:rsidRDefault="009C4F08">
      <w:pPr>
        <w:spacing w:before="120" w:after="120" w:line="360" w:lineRule="auto"/>
        <w:ind w:left="567" w:hanging="283"/>
      </w:pPr>
      <w:r>
        <w:t>• Đăng nhập quản trị bằng tài khoản mẫu admin/admin123.</w:t>
      </w:r>
    </w:p>
    <w:p w:rsidR="00AD5B03" w:rsidRDefault="009C4F08">
      <w:pPr>
        <w:spacing w:before="120" w:after="120" w:line="360" w:lineRule="auto"/>
      </w:pPr>
      <w:r>
        <w:rPr>
          <w:b/>
          <w:sz w:val="28"/>
        </w:rPr>
        <w:t>Phụ lục B. Tài khoản thử nghiệm</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t>Va</w:t>
            </w:r>
            <w:r>
              <w:rPr>
                <w:b/>
              </w:rPr>
              <w:t>i trò</w:t>
            </w:r>
          </w:p>
        </w:tc>
        <w:tc>
          <w:tcPr>
            <w:tcW w:w="3135" w:type="dxa"/>
            <w:shd w:val="clear" w:color="auto" w:fill="D9EAF7"/>
            <w:vAlign w:val="center"/>
          </w:tcPr>
          <w:p w:rsidR="00AD5B03" w:rsidRDefault="009C4F08">
            <w:r>
              <w:rPr>
                <w:b/>
              </w:rPr>
              <w:t>Tài khoản</w:t>
            </w:r>
          </w:p>
        </w:tc>
        <w:tc>
          <w:tcPr>
            <w:tcW w:w="3135" w:type="dxa"/>
            <w:shd w:val="clear" w:color="auto" w:fill="D9EAF7"/>
            <w:vAlign w:val="center"/>
          </w:tcPr>
          <w:p w:rsidR="00AD5B03" w:rsidRDefault="009C4F08">
            <w:r>
              <w:rPr>
                <w:b/>
              </w:rPr>
              <w:t>Mật khẩu</w:t>
            </w:r>
          </w:p>
        </w:tc>
      </w:tr>
      <w:tr w:rsidR="00AD5B03">
        <w:trPr>
          <w:jc w:val="center"/>
        </w:trPr>
        <w:tc>
          <w:tcPr>
            <w:tcW w:w="3135" w:type="dxa"/>
            <w:vAlign w:val="center"/>
          </w:tcPr>
          <w:p w:rsidR="00AD5B03" w:rsidRDefault="009C4F08">
            <w:r>
              <w:t>Quản trị viên</w:t>
            </w:r>
          </w:p>
        </w:tc>
        <w:tc>
          <w:tcPr>
            <w:tcW w:w="3135" w:type="dxa"/>
            <w:vAlign w:val="center"/>
          </w:tcPr>
          <w:p w:rsidR="00AD5B03" w:rsidRDefault="009C4F08">
            <w:r>
              <w:t>admin</w:t>
            </w:r>
          </w:p>
        </w:tc>
        <w:tc>
          <w:tcPr>
            <w:tcW w:w="3135" w:type="dxa"/>
            <w:vAlign w:val="center"/>
          </w:tcPr>
          <w:p w:rsidR="00AD5B03" w:rsidRDefault="009C4F08">
            <w:r>
              <w:t>admin123</w:t>
            </w:r>
          </w:p>
        </w:tc>
      </w:tr>
    </w:tbl>
    <w:p w:rsidR="00AD5B03" w:rsidRDefault="00AD5B03"/>
    <w:p w:rsidR="00AD5B03" w:rsidRDefault="009C4F08">
      <w:pPr>
        <w:spacing w:before="120" w:after="120" w:line="360" w:lineRule="auto"/>
      </w:pPr>
      <w:r>
        <w:rPr>
          <w:b/>
          <w:sz w:val="28"/>
        </w:rPr>
        <w:t>Phụ lục C.1. Mô tả chi tiết chức năng bổ sung</w:t>
      </w:r>
    </w:p>
    <w:p w:rsidR="00AD5B03" w:rsidRDefault="009C4F08">
      <w:pPr>
        <w:spacing w:before="120" w:after="120" w:line="360" w:lineRule="auto"/>
        <w:ind w:firstLine="567"/>
      </w:pPr>
      <w:r>
        <w:t xml:space="preserve">Phần này mô tả chi tiết hơn về cách hệ thống xử lý nghiệp vụ trong quá trình vận hành thực tế. Khi người dùng thao tác trên giao diện, Controller tiếp </w:t>
      </w:r>
      <w:r>
        <w:t>nhận dữ liệu, kiểm tra hợp lệ, gọi tầng dữ liệu thông qua DbContext, sau đó trả kết quả về View. Quy trình này giúp mã nguồn dễ bảo trì, dễ mở rộng và phù hợp với mô hình MVC trong ASP.NET Core.</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t>Thành phần</w:t>
            </w:r>
          </w:p>
        </w:tc>
        <w:tc>
          <w:tcPr>
            <w:tcW w:w="3135" w:type="dxa"/>
            <w:shd w:val="clear" w:color="auto" w:fill="D9EAF7"/>
            <w:vAlign w:val="center"/>
          </w:tcPr>
          <w:p w:rsidR="00AD5B03" w:rsidRDefault="009C4F08">
            <w:r>
              <w:rPr>
                <w:b/>
              </w:rPr>
              <w:t>Nhiệm vụ</w:t>
            </w:r>
          </w:p>
        </w:tc>
        <w:tc>
          <w:tcPr>
            <w:tcW w:w="3135" w:type="dxa"/>
            <w:shd w:val="clear" w:color="auto" w:fill="D9EAF7"/>
            <w:vAlign w:val="center"/>
          </w:tcPr>
          <w:p w:rsidR="00AD5B03" w:rsidRDefault="009C4F08">
            <w:r>
              <w:rPr>
                <w:b/>
              </w:rPr>
              <w:t>Ghi chú</w:t>
            </w:r>
          </w:p>
        </w:tc>
      </w:tr>
      <w:tr w:rsidR="00AD5B03">
        <w:trPr>
          <w:jc w:val="center"/>
        </w:trPr>
        <w:tc>
          <w:tcPr>
            <w:tcW w:w="3135" w:type="dxa"/>
            <w:vAlign w:val="center"/>
          </w:tcPr>
          <w:p w:rsidR="00AD5B03" w:rsidRDefault="009C4F08">
            <w:r>
              <w:t>Model</w:t>
            </w:r>
          </w:p>
        </w:tc>
        <w:tc>
          <w:tcPr>
            <w:tcW w:w="3135" w:type="dxa"/>
            <w:vAlign w:val="center"/>
          </w:tcPr>
          <w:p w:rsidR="00AD5B03" w:rsidRDefault="009C4F08">
            <w:r>
              <w:t xml:space="preserve">Biểu diễn dữ liệu và ràng </w:t>
            </w:r>
            <w:r>
              <w:t>buộc</w:t>
            </w:r>
          </w:p>
        </w:tc>
        <w:tc>
          <w:tcPr>
            <w:tcW w:w="3135" w:type="dxa"/>
            <w:vAlign w:val="center"/>
          </w:tcPr>
          <w:p w:rsidR="00AD5B03" w:rsidRDefault="009C4F08">
            <w:r>
              <w:t>Category, Product, Order</w:t>
            </w:r>
          </w:p>
        </w:tc>
      </w:tr>
      <w:tr w:rsidR="00AD5B03">
        <w:trPr>
          <w:jc w:val="center"/>
        </w:trPr>
        <w:tc>
          <w:tcPr>
            <w:tcW w:w="3135" w:type="dxa"/>
            <w:vAlign w:val="center"/>
          </w:tcPr>
          <w:p w:rsidR="00AD5B03" w:rsidRDefault="009C4F08">
            <w:r>
              <w:t>View</w:t>
            </w:r>
          </w:p>
        </w:tc>
        <w:tc>
          <w:tcPr>
            <w:tcW w:w="3135" w:type="dxa"/>
            <w:vAlign w:val="center"/>
          </w:tcPr>
          <w:p w:rsidR="00AD5B03" w:rsidRDefault="009C4F08">
            <w:r>
              <w:t>Hiển thị giao diện</w:t>
            </w:r>
          </w:p>
        </w:tc>
        <w:tc>
          <w:tcPr>
            <w:tcW w:w="3135" w:type="dxa"/>
            <w:vAlign w:val="center"/>
          </w:tcPr>
          <w:p w:rsidR="00AD5B03" w:rsidRDefault="009C4F08">
            <w:r>
              <w:t>Razor cshtml</w:t>
            </w:r>
          </w:p>
        </w:tc>
      </w:tr>
      <w:tr w:rsidR="00AD5B03">
        <w:trPr>
          <w:jc w:val="center"/>
        </w:trPr>
        <w:tc>
          <w:tcPr>
            <w:tcW w:w="3135" w:type="dxa"/>
            <w:vAlign w:val="center"/>
          </w:tcPr>
          <w:p w:rsidR="00AD5B03" w:rsidRDefault="009C4F08">
            <w:r>
              <w:lastRenderedPageBreak/>
              <w:t>Controller</w:t>
            </w:r>
          </w:p>
        </w:tc>
        <w:tc>
          <w:tcPr>
            <w:tcW w:w="3135" w:type="dxa"/>
            <w:vAlign w:val="center"/>
          </w:tcPr>
          <w:p w:rsidR="00AD5B03" w:rsidRDefault="009C4F08">
            <w:r>
              <w:t>Điều phối xử lý</w:t>
            </w:r>
          </w:p>
        </w:tc>
        <w:tc>
          <w:tcPr>
            <w:tcW w:w="3135" w:type="dxa"/>
            <w:vAlign w:val="center"/>
          </w:tcPr>
          <w:p w:rsidR="00AD5B03" w:rsidRDefault="009C4F08">
            <w:r>
              <w:t>Home, Products, Cart, Checkout, Admin</w:t>
            </w:r>
          </w:p>
        </w:tc>
      </w:tr>
      <w:tr w:rsidR="00AD5B03">
        <w:trPr>
          <w:jc w:val="center"/>
        </w:trPr>
        <w:tc>
          <w:tcPr>
            <w:tcW w:w="3135" w:type="dxa"/>
            <w:vAlign w:val="center"/>
          </w:tcPr>
          <w:p w:rsidR="00AD5B03" w:rsidRDefault="009C4F08">
            <w:r>
              <w:t>DbContext</w:t>
            </w:r>
          </w:p>
        </w:tc>
        <w:tc>
          <w:tcPr>
            <w:tcW w:w="3135" w:type="dxa"/>
            <w:vAlign w:val="center"/>
          </w:tcPr>
          <w:p w:rsidR="00AD5B03" w:rsidRDefault="009C4F08">
            <w:r>
              <w:t>Kết nối và truy vấn CSDL</w:t>
            </w:r>
          </w:p>
        </w:tc>
        <w:tc>
          <w:tcPr>
            <w:tcW w:w="3135" w:type="dxa"/>
            <w:vAlign w:val="center"/>
          </w:tcPr>
          <w:p w:rsidR="00AD5B03" w:rsidRDefault="009C4F08">
            <w:r>
              <w:t>Entity Framework Core</w:t>
            </w:r>
          </w:p>
        </w:tc>
      </w:tr>
    </w:tbl>
    <w:p w:rsidR="00AD5B03" w:rsidRDefault="00AD5B03"/>
    <w:p w:rsidR="00AD5B03" w:rsidRDefault="009C4F08">
      <w:pPr>
        <w:spacing w:before="120" w:after="120" w:line="360" w:lineRule="auto"/>
      </w:pPr>
      <w:r>
        <w:rPr>
          <w:b/>
          <w:sz w:val="28"/>
        </w:rPr>
        <w:t>Phụ lục C.2. Mô tả chi tiết chức năng bổ sung</w:t>
      </w:r>
    </w:p>
    <w:p w:rsidR="00AD5B03" w:rsidRDefault="009C4F08">
      <w:pPr>
        <w:spacing w:before="120" w:after="120" w:line="360" w:lineRule="auto"/>
        <w:ind w:firstLine="567"/>
      </w:pPr>
      <w:r>
        <w:t xml:space="preserve">Phần này mô tả </w:t>
      </w:r>
      <w:r>
        <w:t>chi tiết hơn về cách hệ thống xử lý nghiệp vụ trong quá trình vận hành thực tế. Khi người dùng thao tác trên giao diện, Controller tiếp nhận dữ liệu, kiểm tra hợp lệ, gọi tầng dữ liệu thông qua DbContext, sau đó trả kết quả về View. Quy trình này giúp mã n</w:t>
      </w:r>
      <w:r>
        <w:t>guồn dễ bảo trì, dễ mở rộng và phù hợp với mô hình MVC trong ASP.NET Core.</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t>Thành phần</w:t>
            </w:r>
          </w:p>
        </w:tc>
        <w:tc>
          <w:tcPr>
            <w:tcW w:w="3135" w:type="dxa"/>
            <w:shd w:val="clear" w:color="auto" w:fill="D9EAF7"/>
            <w:vAlign w:val="center"/>
          </w:tcPr>
          <w:p w:rsidR="00AD5B03" w:rsidRDefault="009C4F08">
            <w:r>
              <w:rPr>
                <w:b/>
              </w:rPr>
              <w:t>Nhiệm vụ</w:t>
            </w:r>
          </w:p>
        </w:tc>
        <w:tc>
          <w:tcPr>
            <w:tcW w:w="3135" w:type="dxa"/>
            <w:shd w:val="clear" w:color="auto" w:fill="D9EAF7"/>
            <w:vAlign w:val="center"/>
          </w:tcPr>
          <w:p w:rsidR="00AD5B03" w:rsidRDefault="009C4F08">
            <w:r>
              <w:rPr>
                <w:b/>
              </w:rPr>
              <w:t>Ghi chú</w:t>
            </w:r>
          </w:p>
        </w:tc>
      </w:tr>
      <w:tr w:rsidR="00AD5B03">
        <w:trPr>
          <w:jc w:val="center"/>
        </w:trPr>
        <w:tc>
          <w:tcPr>
            <w:tcW w:w="3135" w:type="dxa"/>
            <w:vAlign w:val="center"/>
          </w:tcPr>
          <w:p w:rsidR="00AD5B03" w:rsidRDefault="009C4F08">
            <w:r>
              <w:t>Model</w:t>
            </w:r>
          </w:p>
        </w:tc>
        <w:tc>
          <w:tcPr>
            <w:tcW w:w="3135" w:type="dxa"/>
            <w:vAlign w:val="center"/>
          </w:tcPr>
          <w:p w:rsidR="00AD5B03" w:rsidRDefault="009C4F08">
            <w:r>
              <w:t>Biểu diễn dữ liệu và ràng buộc</w:t>
            </w:r>
          </w:p>
        </w:tc>
        <w:tc>
          <w:tcPr>
            <w:tcW w:w="3135" w:type="dxa"/>
            <w:vAlign w:val="center"/>
          </w:tcPr>
          <w:p w:rsidR="00AD5B03" w:rsidRDefault="009C4F08">
            <w:r>
              <w:t>Category, Product, Order</w:t>
            </w:r>
          </w:p>
        </w:tc>
      </w:tr>
      <w:tr w:rsidR="00AD5B03">
        <w:trPr>
          <w:jc w:val="center"/>
        </w:trPr>
        <w:tc>
          <w:tcPr>
            <w:tcW w:w="3135" w:type="dxa"/>
            <w:vAlign w:val="center"/>
          </w:tcPr>
          <w:p w:rsidR="00AD5B03" w:rsidRDefault="009C4F08">
            <w:r>
              <w:t>View</w:t>
            </w:r>
          </w:p>
        </w:tc>
        <w:tc>
          <w:tcPr>
            <w:tcW w:w="3135" w:type="dxa"/>
            <w:vAlign w:val="center"/>
          </w:tcPr>
          <w:p w:rsidR="00AD5B03" w:rsidRDefault="009C4F08">
            <w:r>
              <w:t>Hiển thị giao diện</w:t>
            </w:r>
          </w:p>
        </w:tc>
        <w:tc>
          <w:tcPr>
            <w:tcW w:w="3135" w:type="dxa"/>
            <w:vAlign w:val="center"/>
          </w:tcPr>
          <w:p w:rsidR="00AD5B03" w:rsidRDefault="009C4F08">
            <w:r>
              <w:t>Razor cshtml</w:t>
            </w:r>
          </w:p>
        </w:tc>
      </w:tr>
      <w:tr w:rsidR="00AD5B03">
        <w:trPr>
          <w:jc w:val="center"/>
        </w:trPr>
        <w:tc>
          <w:tcPr>
            <w:tcW w:w="3135" w:type="dxa"/>
            <w:vAlign w:val="center"/>
          </w:tcPr>
          <w:p w:rsidR="00AD5B03" w:rsidRDefault="009C4F08">
            <w:r>
              <w:t>Controller</w:t>
            </w:r>
          </w:p>
        </w:tc>
        <w:tc>
          <w:tcPr>
            <w:tcW w:w="3135" w:type="dxa"/>
            <w:vAlign w:val="center"/>
          </w:tcPr>
          <w:p w:rsidR="00AD5B03" w:rsidRDefault="009C4F08">
            <w:r>
              <w:t>Điều phối xử lý</w:t>
            </w:r>
          </w:p>
        </w:tc>
        <w:tc>
          <w:tcPr>
            <w:tcW w:w="3135" w:type="dxa"/>
            <w:vAlign w:val="center"/>
          </w:tcPr>
          <w:p w:rsidR="00AD5B03" w:rsidRDefault="009C4F08">
            <w:r>
              <w:t xml:space="preserve">Home, Products, Cart, </w:t>
            </w:r>
            <w:r>
              <w:t>Checkout, Admin</w:t>
            </w:r>
          </w:p>
        </w:tc>
      </w:tr>
      <w:tr w:rsidR="00AD5B03">
        <w:trPr>
          <w:jc w:val="center"/>
        </w:trPr>
        <w:tc>
          <w:tcPr>
            <w:tcW w:w="3135" w:type="dxa"/>
            <w:vAlign w:val="center"/>
          </w:tcPr>
          <w:p w:rsidR="00AD5B03" w:rsidRDefault="009C4F08">
            <w:r>
              <w:t>DbContext</w:t>
            </w:r>
          </w:p>
        </w:tc>
        <w:tc>
          <w:tcPr>
            <w:tcW w:w="3135" w:type="dxa"/>
            <w:vAlign w:val="center"/>
          </w:tcPr>
          <w:p w:rsidR="00AD5B03" w:rsidRDefault="009C4F08">
            <w:r>
              <w:t>Kết nối và truy vấn CSDL</w:t>
            </w:r>
          </w:p>
        </w:tc>
        <w:tc>
          <w:tcPr>
            <w:tcW w:w="3135" w:type="dxa"/>
            <w:vAlign w:val="center"/>
          </w:tcPr>
          <w:p w:rsidR="00AD5B03" w:rsidRDefault="009C4F08">
            <w:r>
              <w:t>Entity Framework Core</w:t>
            </w:r>
          </w:p>
        </w:tc>
      </w:tr>
    </w:tbl>
    <w:p w:rsidR="00AD5B03" w:rsidRDefault="00AD5B03"/>
    <w:p w:rsidR="00AD5B03" w:rsidRDefault="009C4F08">
      <w:pPr>
        <w:spacing w:before="120" w:after="120" w:line="360" w:lineRule="auto"/>
      </w:pPr>
      <w:r>
        <w:rPr>
          <w:b/>
          <w:sz w:val="28"/>
        </w:rPr>
        <w:t>Phụ lục C.3. Mô tả chi tiết chức năng bổ sung</w:t>
      </w:r>
    </w:p>
    <w:p w:rsidR="00AD5B03" w:rsidRDefault="009C4F08">
      <w:pPr>
        <w:spacing w:before="120" w:after="120" w:line="360" w:lineRule="auto"/>
        <w:ind w:firstLine="567"/>
      </w:pPr>
      <w:r>
        <w:t>Phần này mô tả chi tiết hơn về cách hệ thống xử lý nghiệp vụ trong quá trình vận hành thực tế. Khi người dùng thao tác trên giao diện,</w:t>
      </w:r>
      <w:r>
        <w:t xml:space="preserve"> Controller tiếp nhận dữ liệu, kiểm tra hợp lệ, gọi tầng dữ liệu thông qua DbContext, sau đó trả kết quả về View. Quy trình này giúp mã nguồn dễ bảo trì, dễ mở rộng và phù hợp với mô hình MVC trong ASP.NET Core.</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t>Thành phần</w:t>
            </w:r>
          </w:p>
        </w:tc>
        <w:tc>
          <w:tcPr>
            <w:tcW w:w="3135" w:type="dxa"/>
            <w:shd w:val="clear" w:color="auto" w:fill="D9EAF7"/>
            <w:vAlign w:val="center"/>
          </w:tcPr>
          <w:p w:rsidR="00AD5B03" w:rsidRDefault="009C4F08">
            <w:r>
              <w:rPr>
                <w:b/>
              </w:rPr>
              <w:t>Nhiệm vụ</w:t>
            </w:r>
          </w:p>
        </w:tc>
        <w:tc>
          <w:tcPr>
            <w:tcW w:w="3135" w:type="dxa"/>
            <w:shd w:val="clear" w:color="auto" w:fill="D9EAF7"/>
            <w:vAlign w:val="center"/>
          </w:tcPr>
          <w:p w:rsidR="00AD5B03" w:rsidRDefault="009C4F08">
            <w:r>
              <w:rPr>
                <w:b/>
              </w:rPr>
              <w:t>Ghi chú</w:t>
            </w:r>
          </w:p>
        </w:tc>
      </w:tr>
      <w:tr w:rsidR="00AD5B03">
        <w:trPr>
          <w:jc w:val="center"/>
        </w:trPr>
        <w:tc>
          <w:tcPr>
            <w:tcW w:w="3135" w:type="dxa"/>
            <w:vAlign w:val="center"/>
          </w:tcPr>
          <w:p w:rsidR="00AD5B03" w:rsidRDefault="009C4F08">
            <w:r>
              <w:t>Model</w:t>
            </w:r>
          </w:p>
        </w:tc>
        <w:tc>
          <w:tcPr>
            <w:tcW w:w="3135" w:type="dxa"/>
            <w:vAlign w:val="center"/>
          </w:tcPr>
          <w:p w:rsidR="00AD5B03" w:rsidRDefault="009C4F08">
            <w:r>
              <w:t>Biểu diễn</w:t>
            </w:r>
            <w:r>
              <w:t xml:space="preserve"> dữ liệu và ràng buộc</w:t>
            </w:r>
          </w:p>
        </w:tc>
        <w:tc>
          <w:tcPr>
            <w:tcW w:w="3135" w:type="dxa"/>
            <w:vAlign w:val="center"/>
          </w:tcPr>
          <w:p w:rsidR="00AD5B03" w:rsidRDefault="009C4F08">
            <w:r>
              <w:t>Category, Product, Order</w:t>
            </w:r>
          </w:p>
        </w:tc>
      </w:tr>
      <w:tr w:rsidR="00AD5B03">
        <w:trPr>
          <w:jc w:val="center"/>
        </w:trPr>
        <w:tc>
          <w:tcPr>
            <w:tcW w:w="3135" w:type="dxa"/>
            <w:vAlign w:val="center"/>
          </w:tcPr>
          <w:p w:rsidR="00AD5B03" w:rsidRDefault="009C4F08">
            <w:r>
              <w:t>View</w:t>
            </w:r>
          </w:p>
        </w:tc>
        <w:tc>
          <w:tcPr>
            <w:tcW w:w="3135" w:type="dxa"/>
            <w:vAlign w:val="center"/>
          </w:tcPr>
          <w:p w:rsidR="00AD5B03" w:rsidRDefault="009C4F08">
            <w:r>
              <w:t>Hiển thị giao diện</w:t>
            </w:r>
          </w:p>
        </w:tc>
        <w:tc>
          <w:tcPr>
            <w:tcW w:w="3135" w:type="dxa"/>
            <w:vAlign w:val="center"/>
          </w:tcPr>
          <w:p w:rsidR="00AD5B03" w:rsidRDefault="009C4F08">
            <w:r>
              <w:t>Razor cshtml</w:t>
            </w:r>
          </w:p>
        </w:tc>
      </w:tr>
      <w:tr w:rsidR="00AD5B03">
        <w:trPr>
          <w:jc w:val="center"/>
        </w:trPr>
        <w:tc>
          <w:tcPr>
            <w:tcW w:w="3135" w:type="dxa"/>
            <w:vAlign w:val="center"/>
          </w:tcPr>
          <w:p w:rsidR="00AD5B03" w:rsidRDefault="009C4F08">
            <w:r>
              <w:t>Controller</w:t>
            </w:r>
          </w:p>
        </w:tc>
        <w:tc>
          <w:tcPr>
            <w:tcW w:w="3135" w:type="dxa"/>
            <w:vAlign w:val="center"/>
          </w:tcPr>
          <w:p w:rsidR="00AD5B03" w:rsidRDefault="009C4F08">
            <w:r>
              <w:t>Điều phối xử lý</w:t>
            </w:r>
          </w:p>
        </w:tc>
        <w:tc>
          <w:tcPr>
            <w:tcW w:w="3135" w:type="dxa"/>
            <w:vAlign w:val="center"/>
          </w:tcPr>
          <w:p w:rsidR="00AD5B03" w:rsidRDefault="009C4F08">
            <w:r>
              <w:t>Home, Products, Cart, Checkout, Admin</w:t>
            </w:r>
          </w:p>
        </w:tc>
      </w:tr>
      <w:tr w:rsidR="00AD5B03">
        <w:trPr>
          <w:jc w:val="center"/>
        </w:trPr>
        <w:tc>
          <w:tcPr>
            <w:tcW w:w="3135" w:type="dxa"/>
            <w:vAlign w:val="center"/>
          </w:tcPr>
          <w:p w:rsidR="00AD5B03" w:rsidRDefault="009C4F08">
            <w:r>
              <w:t>DbContext</w:t>
            </w:r>
          </w:p>
        </w:tc>
        <w:tc>
          <w:tcPr>
            <w:tcW w:w="3135" w:type="dxa"/>
            <w:vAlign w:val="center"/>
          </w:tcPr>
          <w:p w:rsidR="00AD5B03" w:rsidRDefault="009C4F08">
            <w:r>
              <w:t>Kết nối và truy vấn CSDL</w:t>
            </w:r>
          </w:p>
        </w:tc>
        <w:tc>
          <w:tcPr>
            <w:tcW w:w="3135" w:type="dxa"/>
            <w:vAlign w:val="center"/>
          </w:tcPr>
          <w:p w:rsidR="00AD5B03" w:rsidRDefault="009C4F08">
            <w:r>
              <w:t>Entity Framework Core</w:t>
            </w:r>
          </w:p>
        </w:tc>
      </w:tr>
    </w:tbl>
    <w:p w:rsidR="00AD5B03" w:rsidRDefault="00AD5B03"/>
    <w:p w:rsidR="00AD5B03" w:rsidRDefault="009C4F08">
      <w:pPr>
        <w:spacing w:before="120" w:after="120" w:line="360" w:lineRule="auto"/>
      </w:pPr>
      <w:r>
        <w:rPr>
          <w:b/>
          <w:sz w:val="28"/>
        </w:rPr>
        <w:t>Phụ lục C.4. Mô tả chi tiết chức năng bổ sung</w:t>
      </w:r>
    </w:p>
    <w:p w:rsidR="00AD5B03" w:rsidRDefault="009C4F08">
      <w:pPr>
        <w:spacing w:before="120" w:after="120" w:line="360" w:lineRule="auto"/>
        <w:ind w:firstLine="567"/>
      </w:pPr>
      <w:r>
        <w:lastRenderedPageBreak/>
        <w:t>Phần này mô tả chi tiết hơn về cách hệ thống xử lý nghiệp vụ trong quá trình vận hành thực tế. Khi người dùng thao tác trên giao diện, Controller tiếp nhận dữ liệu, kiểm tra hợp lệ, gọi tầng dữ liệu thông qua DbContext, sau đó trả kết quả về View. Quy trì</w:t>
      </w:r>
      <w:r>
        <w:t>nh này giúp mã nguồn dễ bảo trì, dễ mở rộng và phù hợp với mô hình MVC trong ASP.NET Core.</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t>Thành phần</w:t>
            </w:r>
          </w:p>
        </w:tc>
        <w:tc>
          <w:tcPr>
            <w:tcW w:w="3135" w:type="dxa"/>
            <w:shd w:val="clear" w:color="auto" w:fill="D9EAF7"/>
            <w:vAlign w:val="center"/>
          </w:tcPr>
          <w:p w:rsidR="00AD5B03" w:rsidRDefault="009C4F08">
            <w:r>
              <w:rPr>
                <w:b/>
              </w:rPr>
              <w:t>Nhiệm vụ</w:t>
            </w:r>
          </w:p>
        </w:tc>
        <w:tc>
          <w:tcPr>
            <w:tcW w:w="3135" w:type="dxa"/>
            <w:shd w:val="clear" w:color="auto" w:fill="D9EAF7"/>
            <w:vAlign w:val="center"/>
          </w:tcPr>
          <w:p w:rsidR="00AD5B03" w:rsidRDefault="009C4F08">
            <w:r>
              <w:rPr>
                <w:b/>
              </w:rPr>
              <w:t>Ghi chú</w:t>
            </w:r>
          </w:p>
        </w:tc>
      </w:tr>
      <w:tr w:rsidR="00AD5B03">
        <w:trPr>
          <w:jc w:val="center"/>
        </w:trPr>
        <w:tc>
          <w:tcPr>
            <w:tcW w:w="3135" w:type="dxa"/>
            <w:vAlign w:val="center"/>
          </w:tcPr>
          <w:p w:rsidR="00AD5B03" w:rsidRDefault="009C4F08">
            <w:r>
              <w:t>Model</w:t>
            </w:r>
          </w:p>
        </w:tc>
        <w:tc>
          <w:tcPr>
            <w:tcW w:w="3135" w:type="dxa"/>
            <w:vAlign w:val="center"/>
          </w:tcPr>
          <w:p w:rsidR="00AD5B03" w:rsidRDefault="009C4F08">
            <w:r>
              <w:t>Biểu diễn dữ liệu và ràng buộc</w:t>
            </w:r>
          </w:p>
        </w:tc>
        <w:tc>
          <w:tcPr>
            <w:tcW w:w="3135" w:type="dxa"/>
            <w:vAlign w:val="center"/>
          </w:tcPr>
          <w:p w:rsidR="00AD5B03" w:rsidRDefault="009C4F08">
            <w:r>
              <w:t>Category, Product, Order</w:t>
            </w:r>
          </w:p>
        </w:tc>
      </w:tr>
      <w:tr w:rsidR="00AD5B03">
        <w:trPr>
          <w:jc w:val="center"/>
        </w:trPr>
        <w:tc>
          <w:tcPr>
            <w:tcW w:w="3135" w:type="dxa"/>
            <w:vAlign w:val="center"/>
          </w:tcPr>
          <w:p w:rsidR="00AD5B03" w:rsidRDefault="009C4F08">
            <w:r>
              <w:t>View</w:t>
            </w:r>
          </w:p>
        </w:tc>
        <w:tc>
          <w:tcPr>
            <w:tcW w:w="3135" w:type="dxa"/>
            <w:vAlign w:val="center"/>
          </w:tcPr>
          <w:p w:rsidR="00AD5B03" w:rsidRDefault="009C4F08">
            <w:r>
              <w:t>Hiển thị giao diện</w:t>
            </w:r>
          </w:p>
        </w:tc>
        <w:tc>
          <w:tcPr>
            <w:tcW w:w="3135" w:type="dxa"/>
            <w:vAlign w:val="center"/>
          </w:tcPr>
          <w:p w:rsidR="00AD5B03" w:rsidRDefault="009C4F08">
            <w:r>
              <w:t>Razor cshtml</w:t>
            </w:r>
          </w:p>
        </w:tc>
      </w:tr>
      <w:tr w:rsidR="00AD5B03">
        <w:trPr>
          <w:jc w:val="center"/>
        </w:trPr>
        <w:tc>
          <w:tcPr>
            <w:tcW w:w="3135" w:type="dxa"/>
            <w:vAlign w:val="center"/>
          </w:tcPr>
          <w:p w:rsidR="00AD5B03" w:rsidRDefault="009C4F08">
            <w:r>
              <w:t>Controller</w:t>
            </w:r>
          </w:p>
        </w:tc>
        <w:tc>
          <w:tcPr>
            <w:tcW w:w="3135" w:type="dxa"/>
            <w:vAlign w:val="center"/>
          </w:tcPr>
          <w:p w:rsidR="00AD5B03" w:rsidRDefault="009C4F08">
            <w:r>
              <w:t>Điều phối xử lý</w:t>
            </w:r>
          </w:p>
        </w:tc>
        <w:tc>
          <w:tcPr>
            <w:tcW w:w="3135" w:type="dxa"/>
            <w:vAlign w:val="center"/>
          </w:tcPr>
          <w:p w:rsidR="00AD5B03" w:rsidRDefault="009C4F08">
            <w:r>
              <w:t xml:space="preserve">Home, </w:t>
            </w:r>
            <w:r>
              <w:t>Products, Cart, Checkout, Admin</w:t>
            </w:r>
          </w:p>
        </w:tc>
      </w:tr>
      <w:tr w:rsidR="00AD5B03">
        <w:trPr>
          <w:jc w:val="center"/>
        </w:trPr>
        <w:tc>
          <w:tcPr>
            <w:tcW w:w="3135" w:type="dxa"/>
            <w:vAlign w:val="center"/>
          </w:tcPr>
          <w:p w:rsidR="00AD5B03" w:rsidRDefault="009C4F08">
            <w:r>
              <w:t>DbContext</w:t>
            </w:r>
          </w:p>
        </w:tc>
        <w:tc>
          <w:tcPr>
            <w:tcW w:w="3135" w:type="dxa"/>
            <w:vAlign w:val="center"/>
          </w:tcPr>
          <w:p w:rsidR="00AD5B03" w:rsidRDefault="009C4F08">
            <w:r>
              <w:t>Kết nối và truy vấn CSDL</w:t>
            </w:r>
          </w:p>
        </w:tc>
        <w:tc>
          <w:tcPr>
            <w:tcW w:w="3135" w:type="dxa"/>
            <w:vAlign w:val="center"/>
          </w:tcPr>
          <w:p w:rsidR="00AD5B03" w:rsidRDefault="009C4F08">
            <w:r>
              <w:t>Entity Framework Core</w:t>
            </w:r>
          </w:p>
        </w:tc>
      </w:tr>
    </w:tbl>
    <w:p w:rsidR="00AD5B03" w:rsidRDefault="00AD5B03"/>
    <w:p w:rsidR="00AD5B03" w:rsidRDefault="009C4F08">
      <w:pPr>
        <w:spacing w:before="120" w:after="120" w:line="360" w:lineRule="auto"/>
      </w:pPr>
      <w:r>
        <w:rPr>
          <w:b/>
          <w:sz w:val="28"/>
        </w:rPr>
        <w:t>Phụ lục C.5. Mô tả chi tiết chức năng bổ sung</w:t>
      </w:r>
    </w:p>
    <w:p w:rsidR="00AD5B03" w:rsidRDefault="009C4F08">
      <w:pPr>
        <w:spacing w:before="120" w:after="120" w:line="360" w:lineRule="auto"/>
        <w:ind w:firstLine="567"/>
      </w:pPr>
      <w:r>
        <w:t>Phần này mô tả chi tiết hơn về cách hệ thống xử lý nghiệp vụ trong quá trình vận hành thực tế. Khi người dùng thao tác</w:t>
      </w:r>
      <w:r>
        <w:t xml:space="preserve"> trên giao diện, Controller tiếp nhận dữ liệu, kiểm tra hợp lệ, gọi tầng dữ liệu thông qua DbContext, sau đó trả kết quả về View. Quy trình này giúp mã nguồn dễ bảo trì, dễ mở rộng và phù hợp với mô hình MVC trong ASP.NET Core.</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t>Thành phần</w:t>
            </w:r>
          </w:p>
        </w:tc>
        <w:tc>
          <w:tcPr>
            <w:tcW w:w="3135" w:type="dxa"/>
            <w:shd w:val="clear" w:color="auto" w:fill="D9EAF7"/>
            <w:vAlign w:val="center"/>
          </w:tcPr>
          <w:p w:rsidR="00AD5B03" w:rsidRDefault="009C4F08">
            <w:r>
              <w:rPr>
                <w:b/>
              </w:rPr>
              <w:t>Nhiệm vụ</w:t>
            </w:r>
          </w:p>
        </w:tc>
        <w:tc>
          <w:tcPr>
            <w:tcW w:w="3135" w:type="dxa"/>
            <w:shd w:val="clear" w:color="auto" w:fill="D9EAF7"/>
            <w:vAlign w:val="center"/>
          </w:tcPr>
          <w:p w:rsidR="00AD5B03" w:rsidRDefault="009C4F08">
            <w:r>
              <w:rPr>
                <w:b/>
              </w:rPr>
              <w:t>Ghi chú</w:t>
            </w:r>
          </w:p>
        </w:tc>
      </w:tr>
      <w:tr w:rsidR="00AD5B03">
        <w:trPr>
          <w:jc w:val="center"/>
        </w:trPr>
        <w:tc>
          <w:tcPr>
            <w:tcW w:w="3135" w:type="dxa"/>
            <w:vAlign w:val="center"/>
          </w:tcPr>
          <w:p w:rsidR="00AD5B03" w:rsidRDefault="009C4F08">
            <w:r>
              <w:t>Model</w:t>
            </w:r>
          </w:p>
        </w:tc>
        <w:tc>
          <w:tcPr>
            <w:tcW w:w="3135" w:type="dxa"/>
            <w:vAlign w:val="center"/>
          </w:tcPr>
          <w:p w:rsidR="00AD5B03" w:rsidRDefault="009C4F08">
            <w:r>
              <w:t>Biểu diễn dữ liệu và ràng buộc</w:t>
            </w:r>
          </w:p>
        </w:tc>
        <w:tc>
          <w:tcPr>
            <w:tcW w:w="3135" w:type="dxa"/>
            <w:vAlign w:val="center"/>
          </w:tcPr>
          <w:p w:rsidR="00AD5B03" w:rsidRDefault="009C4F08">
            <w:r>
              <w:t>Category, Product, Order</w:t>
            </w:r>
          </w:p>
        </w:tc>
      </w:tr>
      <w:tr w:rsidR="00AD5B03">
        <w:trPr>
          <w:jc w:val="center"/>
        </w:trPr>
        <w:tc>
          <w:tcPr>
            <w:tcW w:w="3135" w:type="dxa"/>
            <w:vAlign w:val="center"/>
          </w:tcPr>
          <w:p w:rsidR="00AD5B03" w:rsidRDefault="009C4F08">
            <w:r>
              <w:t>View</w:t>
            </w:r>
          </w:p>
        </w:tc>
        <w:tc>
          <w:tcPr>
            <w:tcW w:w="3135" w:type="dxa"/>
            <w:vAlign w:val="center"/>
          </w:tcPr>
          <w:p w:rsidR="00AD5B03" w:rsidRDefault="009C4F08">
            <w:r>
              <w:t>Hiển thị giao diện</w:t>
            </w:r>
          </w:p>
        </w:tc>
        <w:tc>
          <w:tcPr>
            <w:tcW w:w="3135" w:type="dxa"/>
            <w:vAlign w:val="center"/>
          </w:tcPr>
          <w:p w:rsidR="00AD5B03" w:rsidRDefault="009C4F08">
            <w:r>
              <w:t>Razor cshtml</w:t>
            </w:r>
          </w:p>
        </w:tc>
      </w:tr>
      <w:tr w:rsidR="00AD5B03">
        <w:trPr>
          <w:jc w:val="center"/>
        </w:trPr>
        <w:tc>
          <w:tcPr>
            <w:tcW w:w="3135" w:type="dxa"/>
            <w:vAlign w:val="center"/>
          </w:tcPr>
          <w:p w:rsidR="00AD5B03" w:rsidRDefault="009C4F08">
            <w:r>
              <w:t>Controller</w:t>
            </w:r>
          </w:p>
        </w:tc>
        <w:tc>
          <w:tcPr>
            <w:tcW w:w="3135" w:type="dxa"/>
            <w:vAlign w:val="center"/>
          </w:tcPr>
          <w:p w:rsidR="00AD5B03" w:rsidRDefault="009C4F08">
            <w:r>
              <w:t>Điều phối xử lý</w:t>
            </w:r>
          </w:p>
        </w:tc>
        <w:tc>
          <w:tcPr>
            <w:tcW w:w="3135" w:type="dxa"/>
            <w:vAlign w:val="center"/>
          </w:tcPr>
          <w:p w:rsidR="00AD5B03" w:rsidRDefault="009C4F08">
            <w:r>
              <w:t>Home, Products, Cart, Checkout, Admin</w:t>
            </w:r>
          </w:p>
        </w:tc>
      </w:tr>
      <w:tr w:rsidR="00AD5B03">
        <w:trPr>
          <w:jc w:val="center"/>
        </w:trPr>
        <w:tc>
          <w:tcPr>
            <w:tcW w:w="3135" w:type="dxa"/>
            <w:vAlign w:val="center"/>
          </w:tcPr>
          <w:p w:rsidR="00AD5B03" w:rsidRDefault="009C4F08">
            <w:r>
              <w:t>DbContext</w:t>
            </w:r>
          </w:p>
        </w:tc>
        <w:tc>
          <w:tcPr>
            <w:tcW w:w="3135" w:type="dxa"/>
            <w:vAlign w:val="center"/>
          </w:tcPr>
          <w:p w:rsidR="00AD5B03" w:rsidRDefault="009C4F08">
            <w:r>
              <w:t>Kết nối và truy vấn CSDL</w:t>
            </w:r>
          </w:p>
        </w:tc>
        <w:tc>
          <w:tcPr>
            <w:tcW w:w="3135" w:type="dxa"/>
            <w:vAlign w:val="center"/>
          </w:tcPr>
          <w:p w:rsidR="00AD5B03" w:rsidRDefault="009C4F08">
            <w:r>
              <w:t>Entity Framework Core</w:t>
            </w:r>
          </w:p>
        </w:tc>
      </w:tr>
    </w:tbl>
    <w:p w:rsidR="00AD5B03" w:rsidRDefault="00AD5B03"/>
    <w:p w:rsidR="00AD5B03" w:rsidRDefault="009C4F08">
      <w:pPr>
        <w:spacing w:before="120" w:after="120" w:line="360" w:lineRule="auto"/>
      </w:pPr>
      <w:r>
        <w:rPr>
          <w:b/>
          <w:sz w:val="28"/>
        </w:rPr>
        <w:t xml:space="preserve">Phụ lục C.6. Mô tả chi tiết </w:t>
      </w:r>
      <w:r>
        <w:rPr>
          <w:b/>
          <w:sz w:val="28"/>
        </w:rPr>
        <w:t>chức năng bổ sung</w:t>
      </w:r>
    </w:p>
    <w:p w:rsidR="00AD5B03" w:rsidRDefault="009C4F08">
      <w:pPr>
        <w:spacing w:before="120" w:after="120" w:line="360" w:lineRule="auto"/>
        <w:ind w:firstLine="567"/>
      </w:pPr>
      <w:r>
        <w:t>Phần này mô tả chi tiết hơn về cách hệ thống xử lý nghiệp vụ trong quá trình vận hành thực tế. Khi người dùng thao tác trên giao diện, Controller tiếp nhận dữ liệu, kiểm tra hợp lệ, gọi tầng dữ liệu thông qua DbContext, sau đó trả kết quả</w:t>
      </w:r>
      <w:r>
        <w:t xml:space="preserve"> về View. Quy trình này giúp mã nguồn dễ bảo trì, dễ mở rộng và phù hợp với mô hình MVC trong ASP.NET Core.</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lastRenderedPageBreak/>
              <w:t>Thành phần</w:t>
            </w:r>
          </w:p>
        </w:tc>
        <w:tc>
          <w:tcPr>
            <w:tcW w:w="3135" w:type="dxa"/>
            <w:shd w:val="clear" w:color="auto" w:fill="D9EAF7"/>
            <w:vAlign w:val="center"/>
          </w:tcPr>
          <w:p w:rsidR="00AD5B03" w:rsidRDefault="009C4F08">
            <w:r>
              <w:rPr>
                <w:b/>
              </w:rPr>
              <w:t>Nhiệm vụ</w:t>
            </w:r>
          </w:p>
        </w:tc>
        <w:tc>
          <w:tcPr>
            <w:tcW w:w="3135" w:type="dxa"/>
            <w:shd w:val="clear" w:color="auto" w:fill="D9EAF7"/>
            <w:vAlign w:val="center"/>
          </w:tcPr>
          <w:p w:rsidR="00AD5B03" w:rsidRDefault="009C4F08">
            <w:r>
              <w:rPr>
                <w:b/>
              </w:rPr>
              <w:t>Ghi chú</w:t>
            </w:r>
          </w:p>
        </w:tc>
      </w:tr>
      <w:tr w:rsidR="00AD5B03">
        <w:trPr>
          <w:jc w:val="center"/>
        </w:trPr>
        <w:tc>
          <w:tcPr>
            <w:tcW w:w="3135" w:type="dxa"/>
            <w:vAlign w:val="center"/>
          </w:tcPr>
          <w:p w:rsidR="00AD5B03" w:rsidRDefault="009C4F08">
            <w:r>
              <w:t>Model</w:t>
            </w:r>
          </w:p>
        </w:tc>
        <w:tc>
          <w:tcPr>
            <w:tcW w:w="3135" w:type="dxa"/>
            <w:vAlign w:val="center"/>
          </w:tcPr>
          <w:p w:rsidR="00AD5B03" w:rsidRDefault="009C4F08">
            <w:r>
              <w:t>Biểu diễn dữ liệu và ràng buộc</w:t>
            </w:r>
          </w:p>
        </w:tc>
        <w:tc>
          <w:tcPr>
            <w:tcW w:w="3135" w:type="dxa"/>
            <w:vAlign w:val="center"/>
          </w:tcPr>
          <w:p w:rsidR="00AD5B03" w:rsidRDefault="009C4F08">
            <w:r>
              <w:t>Category, Product, Order</w:t>
            </w:r>
          </w:p>
        </w:tc>
      </w:tr>
      <w:tr w:rsidR="00AD5B03">
        <w:trPr>
          <w:jc w:val="center"/>
        </w:trPr>
        <w:tc>
          <w:tcPr>
            <w:tcW w:w="3135" w:type="dxa"/>
            <w:vAlign w:val="center"/>
          </w:tcPr>
          <w:p w:rsidR="00AD5B03" w:rsidRDefault="009C4F08">
            <w:r>
              <w:t>View</w:t>
            </w:r>
          </w:p>
        </w:tc>
        <w:tc>
          <w:tcPr>
            <w:tcW w:w="3135" w:type="dxa"/>
            <w:vAlign w:val="center"/>
          </w:tcPr>
          <w:p w:rsidR="00AD5B03" w:rsidRDefault="009C4F08">
            <w:r>
              <w:t>Hiển thị giao diện</w:t>
            </w:r>
          </w:p>
        </w:tc>
        <w:tc>
          <w:tcPr>
            <w:tcW w:w="3135" w:type="dxa"/>
            <w:vAlign w:val="center"/>
          </w:tcPr>
          <w:p w:rsidR="00AD5B03" w:rsidRDefault="009C4F08">
            <w:r>
              <w:t>Razor cshtml</w:t>
            </w:r>
          </w:p>
        </w:tc>
      </w:tr>
      <w:tr w:rsidR="00AD5B03">
        <w:trPr>
          <w:jc w:val="center"/>
        </w:trPr>
        <w:tc>
          <w:tcPr>
            <w:tcW w:w="3135" w:type="dxa"/>
            <w:vAlign w:val="center"/>
          </w:tcPr>
          <w:p w:rsidR="00AD5B03" w:rsidRDefault="009C4F08">
            <w:r>
              <w:t>Controller</w:t>
            </w:r>
          </w:p>
        </w:tc>
        <w:tc>
          <w:tcPr>
            <w:tcW w:w="3135" w:type="dxa"/>
            <w:vAlign w:val="center"/>
          </w:tcPr>
          <w:p w:rsidR="00AD5B03" w:rsidRDefault="009C4F08">
            <w:r>
              <w:t xml:space="preserve">Điều </w:t>
            </w:r>
            <w:r>
              <w:t>phối xử lý</w:t>
            </w:r>
          </w:p>
        </w:tc>
        <w:tc>
          <w:tcPr>
            <w:tcW w:w="3135" w:type="dxa"/>
            <w:vAlign w:val="center"/>
          </w:tcPr>
          <w:p w:rsidR="00AD5B03" w:rsidRDefault="009C4F08">
            <w:r>
              <w:t>Home, Products, Cart, Checkout, Admin</w:t>
            </w:r>
          </w:p>
        </w:tc>
      </w:tr>
      <w:tr w:rsidR="00AD5B03">
        <w:trPr>
          <w:jc w:val="center"/>
        </w:trPr>
        <w:tc>
          <w:tcPr>
            <w:tcW w:w="3135" w:type="dxa"/>
            <w:vAlign w:val="center"/>
          </w:tcPr>
          <w:p w:rsidR="00AD5B03" w:rsidRDefault="009C4F08">
            <w:r>
              <w:t>DbContext</w:t>
            </w:r>
          </w:p>
        </w:tc>
        <w:tc>
          <w:tcPr>
            <w:tcW w:w="3135" w:type="dxa"/>
            <w:vAlign w:val="center"/>
          </w:tcPr>
          <w:p w:rsidR="00AD5B03" w:rsidRDefault="009C4F08">
            <w:r>
              <w:t>Kết nối và truy vấn CSDL</w:t>
            </w:r>
          </w:p>
        </w:tc>
        <w:tc>
          <w:tcPr>
            <w:tcW w:w="3135" w:type="dxa"/>
            <w:vAlign w:val="center"/>
          </w:tcPr>
          <w:p w:rsidR="00AD5B03" w:rsidRDefault="009C4F08">
            <w:r>
              <w:t>Entity Framework Core</w:t>
            </w:r>
          </w:p>
        </w:tc>
      </w:tr>
    </w:tbl>
    <w:p w:rsidR="00AD5B03" w:rsidRDefault="00AD5B03"/>
    <w:p w:rsidR="00AD5B03" w:rsidRDefault="009C4F08">
      <w:pPr>
        <w:spacing w:before="120" w:after="120" w:line="360" w:lineRule="auto"/>
      </w:pPr>
      <w:r>
        <w:rPr>
          <w:b/>
          <w:sz w:val="28"/>
        </w:rPr>
        <w:t>Phụ lục C.7. Mô tả chi tiết chức năng bổ sung</w:t>
      </w:r>
    </w:p>
    <w:p w:rsidR="00AD5B03" w:rsidRDefault="009C4F08">
      <w:pPr>
        <w:spacing w:before="120" w:after="120" w:line="360" w:lineRule="auto"/>
        <w:ind w:firstLine="567"/>
      </w:pPr>
      <w:r>
        <w:t>Phần này mô tả chi tiết hơn về cách hệ thống xử lý nghiệp vụ trong quá trình vận hành thực tế. Khi ng</w:t>
      </w:r>
      <w:r>
        <w:t>ười dùng thao tác trên giao diện, Controller tiếp nhận dữ liệu, kiểm tra hợp lệ, gọi tầng dữ liệu thông qua DbContext, sau đó trả kết quả về View. Quy trình này giúp mã nguồn dễ bảo trì, dễ mở rộng và phù hợp với mô hình MVC trong ASP.NET Core.</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t>Thành phần</w:t>
            </w:r>
          </w:p>
        </w:tc>
        <w:tc>
          <w:tcPr>
            <w:tcW w:w="3135" w:type="dxa"/>
            <w:shd w:val="clear" w:color="auto" w:fill="D9EAF7"/>
            <w:vAlign w:val="center"/>
          </w:tcPr>
          <w:p w:rsidR="00AD5B03" w:rsidRDefault="009C4F08">
            <w:r>
              <w:rPr>
                <w:b/>
              </w:rPr>
              <w:t>Nhiệm vụ</w:t>
            </w:r>
          </w:p>
        </w:tc>
        <w:tc>
          <w:tcPr>
            <w:tcW w:w="3135" w:type="dxa"/>
            <w:shd w:val="clear" w:color="auto" w:fill="D9EAF7"/>
            <w:vAlign w:val="center"/>
          </w:tcPr>
          <w:p w:rsidR="00AD5B03" w:rsidRDefault="009C4F08">
            <w:r>
              <w:rPr>
                <w:b/>
              </w:rPr>
              <w:t>Ghi chú</w:t>
            </w:r>
          </w:p>
        </w:tc>
      </w:tr>
      <w:tr w:rsidR="00AD5B03">
        <w:trPr>
          <w:jc w:val="center"/>
        </w:trPr>
        <w:tc>
          <w:tcPr>
            <w:tcW w:w="3135" w:type="dxa"/>
            <w:vAlign w:val="center"/>
          </w:tcPr>
          <w:p w:rsidR="00AD5B03" w:rsidRDefault="009C4F08">
            <w:r>
              <w:t>Model</w:t>
            </w:r>
          </w:p>
        </w:tc>
        <w:tc>
          <w:tcPr>
            <w:tcW w:w="3135" w:type="dxa"/>
            <w:vAlign w:val="center"/>
          </w:tcPr>
          <w:p w:rsidR="00AD5B03" w:rsidRDefault="009C4F08">
            <w:r>
              <w:t>Biểu diễn dữ liệu và ràng buộc</w:t>
            </w:r>
          </w:p>
        </w:tc>
        <w:tc>
          <w:tcPr>
            <w:tcW w:w="3135" w:type="dxa"/>
            <w:vAlign w:val="center"/>
          </w:tcPr>
          <w:p w:rsidR="00AD5B03" w:rsidRDefault="009C4F08">
            <w:r>
              <w:t>Category, Product, Order</w:t>
            </w:r>
          </w:p>
        </w:tc>
      </w:tr>
      <w:tr w:rsidR="00AD5B03">
        <w:trPr>
          <w:jc w:val="center"/>
        </w:trPr>
        <w:tc>
          <w:tcPr>
            <w:tcW w:w="3135" w:type="dxa"/>
            <w:vAlign w:val="center"/>
          </w:tcPr>
          <w:p w:rsidR="00AD5B03" w:rsidRDefault="009C4F08">
            <w:r>
              <w:t>View</w:t>
            </w:r>
          </w:p>
        </w:tc>
        <w:tc>
          <w:tcPr>
            <w:tcW w:w="3135" w:type="dxa"/>
            <w:vAlign w:val="center"/>
          </w:tcPr>
          <w:p w:rsidR="00AD5B03" w:rsidRDefault="009C4F08">
            <w:r>
              <w:t>Hiển thị giao diện</w:t>
            </w:r>
          </w:p>
        </w:tc>
        <w:tc>
          <w:tcPr>
            <w:tcW w:w="3135" w:type="dxa"/>
            <w:vAlign w:val="center"/>
          </w:tcPr>
          <w:p w:rsidR="00AD5B03" w:rsidRDefault="009C4F08">
            <w:r>
              <w:t>Razor cshtml</w:t>
            </w:r>
          </w:p>
        </w:tc>
      </w:tr>
      <w:tr w:rsidR="00AD5B03">
        <w:trPr>
          <w:jc w:val="center"/>
        </w:trPr>
        <w:tc>
          <w:tcPr>
            <w:tcW w:w="3135" w:type="dxa"/>
            <w:vAlign w:val="center"/>
          </w:tcPr>
          <w:p w:rsidR="00AD5B03" w:rsidRDefault="009C4F08">
            <w:r>
              <w:t>Controller</w:t>
            </w:r>
          </w:p>
        </w:tc>
        <w:tc>
          <w:tcPr>
            <w:tcW w:w="3135" w:type="dxa"/>
            <w:vAlign w:val="center"/>
          </w:tcPr>
          <w:p w:rsidR="00AD5B03" w:rsidRDefault="009C4F08">
            <w:r>
              <w:t>Điều phối xử lý</w:t>
            </w:r>
          </w:p>
        </w:tc>
        <w:tc>
          <w:tcPr>
            <w:tcW w:w="3135" w:type="dxa"/>
            <w:vAlign w:val="center"/>
          </w:tcPr>
          <w:p w:rsidR="00AD5B03" w:rsidRDefault="009C4F08">
            <w:r>
              <w:t>Home, Products, Cart, Checkout, Admin</w:t>
            </w:r>
          </w:p>
        </w:tc>
      </w:tr>
      <w:tr w:rsidR="00AD5B03">
        <w:trPr>
          <w:jc w:val="center"/>
        </w:trPr>
        <w:tc>
          <w:tcPr>
            <w:tcW w:w="3135" w:type="dxa"/>
            <w:vAlign w:val="center"/>
          </w:tcPr>
          <w:p w:rsidR="00AD5B03" w:rsidRDefault="009C4F08">
            <w:r>
              <w:t>DbContext</w:t>
            </w:r>
          </w:p>
        </w:tc>
        <w:tc>
          <w:tcPr>
            <w:tcW w:w="3135" w:type="dxa"/>
            <w:vAlign w:val="center"/>
          </w:tcPr>
          <w:p w:rsidR="00AD5B03" w:rsidRDefault="009C4F08">
            <w:r>
              <w:t>Kết nối và truy vấn CSDL</w:t>
            </w:r>
          </w:p>
        </w:tc>
        <w:tc>
          <w:tcPr>
            <w:tcW w:w="3135" w:type="dxa"/>
            <w:vAlign w:val="center"/>
          </w:tcPr>
          <w:p w:rsidR="00AD5B03" w:rsidRDefault="009C4F08">
            <w:r>
              <w:t>Entity Framework Core</w:t>
            </w:r>
          </w:p>
        </w:tc>
      </w:tr>
    </w:tbl>
    <w:p w:rsidR="00AD5B03" w:rsidRDefault="00AD5B03"/>
    <w:p w:rsidR="00AD5B03" w:rsidRDefault="009C4F08">
      <w:pPr>
        <w:spacing w:before="120" w:after="120" w:line="360" w:lineRule="auto"/>
      </w:pPr>
      <w:r>
        <w:rPr>
          <w:b/>
          <w:sz w:val="28"/>
        </w:rPr>
        <w:t>Phụ lục C.8.</w:t>
      </w:r>
      <w:r>
        <w:rPr>
          <w:b/>
          <w:sz w:val="28"/>
        </w:rPr>
        <w:t xml:space="preserve"> Mô tả chi tiết chức năng bổ sung</w:t>
      </w:r>
    </w:p>
    <w:p w:rsidR="00AD5B03" w:rsidRDefault="009C4F08">
      <w:pPr>
        <w:spacing w:before="120" w:after="120" w:line="360" w:lineRule="auto"/>
        <w:ind w:firstLine="567"/>
      </w:pPr>
      <w:r>
        <w:t>Phần này mô tả chi tiết hơn về cách hệ thống xử lý nghiệp vụ trong quá trình vận hành thực tế. Khi người dùng thao tác trên giao diện, Controller tiếp nhận dữ liệu, kiểm tra hợp lệ, gọi tầng dữ liệu thông qua DbContext, sa</w:t>
      </w:r>
      <w:r>
        <w:t>u đó trả kết quả về View. Quy trình này giúp mã nguồn dễ bảo trì, dễ mở rộng và phù hợp với mô hình MVC trong ASP.NET Core.</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shd w:val="clear" w:color="auto" w:fill="D9EAF7"/>
            <w:vAlign w:val="center"/>
          </w:tcPr>
          <w:p w:rsidR="00AD5B03" w:rsidRDefault="009C4F08">
            <w:r>
              <w:rPr>
                <w:b/>
              </w:rPr>
              <w:t>Thành phần</w:t>
            </w:r>
          </w:p>
        </w:tc>
        <w:tc>
          <w:tcPr>
            <w:tcW w:w="3135" w:type="dxa"/>
            <w:shd w:val="clear" w:color="auto" w:fill="D9EAF7"/>
            <w:vAlign w:val="center"/>
          </w:tcPr>
          <w:p w:rsidR="00AD5B03" w:rsidRDefault="009C4F08">
            <w:r>
              <w:rPr>
                <w:b/>
              </w:rPr>
              <w:t>Nhiệm vụ</w:t>
            </w:r>
          </w:p>
        </w:tc>
        <w:tc>
          <w:tcPr>
            <w:tcW w:w="3135" w:type="dxa"/>
            <w:shd w:val="clear" w:color="auto" w:fill="D9EAF7"/>
            <w:vAlign w:val="center"/>
          </w:tcPr>
          <w:p w:rsidR="00AD5B03" w:rsidRDefault="009C4F08">
            <w:r>
              <w:rPr>
                <w:b/>
              </w:rPr>
              <w:t>Ghi chú</w:t>
            </w:r>
          </w:p>
        </w:tc>
      </w:tr>
      <w:tr w:rsidR="00AD5B03">
        <w:trPr>
          <w:jc w:val="center"/>
        </w:trPr>
        <w:tc>
          <w:tcPr>
            <w:tcW w:w="3135" w:type="dxa"/>
            <w:vAlign w:val="center"/>
          </w:tcPr>
          <w:p w:rsidR="00AD5B03" w:rsidRDefault="009C4F08">
            <w:r>
              <w:t>Model</w:t>
            </w:r>
          </w:p>
        </w:tc>
        <w:tc>
          <w:tcPr>
            <w:tcW w:w="3135" w:type="dxa"/>
            <w:vAlign w:val="center"/>
          </w:tcPr>
          <w:p w:rsidR="00AD5B03" w:rsidRDefault="009C4F08">
            <w:r>
              <w:t>Biểu diễn dữ liệu và ràng buộc</w:t>
            </w:r>
          </w:p>
        </w:tc>
        <w:tc>
          <w:tcPr>
            <w:tcW w:w="3135" w:type="dxa"/>
            <w:vAlign w:val="center"/>
          </w:tcPr>
          <w:p w:rsidR="00AD5B03" w:rsidRDefault="009C4F08">
            <w:r>
              <w:t>Category, Product, Order</w:t>
            </w:r>
          </w:p>
        </w:tc>
      </w:tr>
      <w:tr w:rsidR="00AD5B03">
        <w:trPr>
          <w:jc w:val="center"/>
        </w:trPr>
        <w:tc>
          <w:tcPr>
            <w:tcW w:w="3135" w:type="dxa"/>
            <w:vAlign w:val="center"/>
          </w:tcPr>
          <w:p w:rsidR="00AD5B03" w:rsidRDefault="009C4F08">
            <w:r>
              <w:t>View</w:t>
            </w:r>
          </w:p>
        </w:tc>
        <w:tc>
          <w:tcPr>
            <w:tcW w:w="3135" w:type="dxa"/>
            <w:vAlign w:val="center"/>
          </w:tcPr>
          <w:p w:rsidR="00AD5B03" w:rsidRDefault="009C4F08">
            <w:r>
              <w:t>Hiển thị giao diện</w:t>
            </w:r>
          </w:p>
        </w:tc>
        <w:tc>
          <w:tcPr>
            <w:tcW w:w="3135" w:type="dxa"/>
            <w:vAlign w:val="center"/>
          </w:tcPr>
          <w:p w:rsidR="00AD5B03" w:rsidRDefault="009C4F08">
            <w:r>
              <w:t>Razor cshtml</w:t>
            </w:r>
          </w:p>
        </w:tc>
      </w:tr>
      <w:tr w:rsidR="00AD5B03">
        <w:trPr>
          <w:jc w:val="center"/>
        </w:trPr>
        <w:tc>
          <w:tcPr>
            <w:tcW w:w="3135" w:type="dxa"/>
            <w:vAlign w:val="center"/>
          </w:tcPr>
          <w:p w:rsidR="00AD5B03" w:rsidRDefault="009C4F08">
            <w:r>
              <w:t>Controller</w:t>
            </w:r>
          </w:p>
        </w:tc>
        <w:tc>
          <w:tcPr>
            <w:tcW w:w="3135" w:type="dxa"/>
            <w:vAlign w:val="center"/>
          </w:tcPr>
          <w:p w:rsidR="00AD5B03" w:rsidRDefault="009C4F08">
            <w:r>
              <w:t>Điều phối xử lý</w:t>
            </w:r>
          </w:p>
        </w:tc>
        <w:tc>
          <w:tcPr>
            <w:tcW w:w="3135" w:type="dxa"/>
            <w:vAlign w:val="center"/>
          </w:tcPr>
          <w:p w:rsidR="00AD5B03" w:rsidRDefault="009C4F08">
            <w:r>
              <w:t>Home, Products, Cart, Checkout, Admin</w:t>
            </w:r>
          </w:p>
        </w:tc>
      </w:tr>
      <w:tr w:rsidR="00AD5B03">
        <w:trPr>
          <w:jc w:val="center"/>
        </w:trPr>
        <w:tc>
          <w:tcPr>
            <w:tcW w:w="3135" w:type="dxa"/>
            <w:vAlign w:val="center"/>
          </w:tcPr>
          <w:p w:rsidR="00AD5B03" w:rsidRDefault="009C4F08">
            <w:r>
              <w:t>DbContext</w:t>
            </w:r>
          </w:p>
        </w:tc>
        <w:tc>
          <w:tcPr>
            <w:tcW w:w="3135" w:type="dxa"/>
            <w:vAlign w:val="center"/>
          </w:tcPr>
          <w:p w:rsidR="00AD5B03" w:rsidRDefault="009C4F08">
            <w:r>
              <w:t>Kết nối và truy vấn CSDL</w:t>
            </w:r>
          </w:p>
        </w:tc>
        <w:tc>
          <w:tcPr>
            <w:tcW w:w="3135" w:type="dxa"/>
            <w:vAlign w:val="center"/>
          </w:tcPr>
          <w:p w:rsidR="00AD5B03" w:rsidRDefault="009C4F08">
            <w:r>
              <w:t>Entity Framework Core</w:t>
            </w:r>
          </w:p>
        </w:tc>
      </w:tr>
    </w:tbl>
    <w:p w:rsidR="00AD5B03" w:rsidRDefault="00AD5B03"/>
    <w:p w:rsidR="00AD5B03" w:rsidRDefault="009C4F08">
      <w:pPr>
        <w:spacing w:before="120" w:after="120" w:line="360" w:lineRule="auto"/>
        <w:jc w:val="center"/>
      </w:pPr>
      <w:r>
        <w:rPr>
          <w:b/>
          <w:sz w:val="30"/>
        </w:rPr>
        <w:t>PHỤ LỤC C. BẢNG ĐẶC TẢ CHI TIẾT CÁC CA SỬ DỤNG</w:t>
      </w:r>
    </w:p>
    <w:p w:rsidR="00AD5B03" w:rsidRDefault="009C4F08">
      <w:pPr>
        <w:spacing w:before="120" w:after="120" w:line="360" w:lineRule="auto"/>
      </w:pPr>
      <w:r>
        <w:rPr>
          <w:b/>
          <w:sz w:val="28"/>
        </w:rPr>
        <w:t>UC01 - Xem trang chủ</w:t>
      </w:r>
    </w:p>
    <w:p w:rsidR="00AD5B03" w:rsidRDefault="009C4F08">
      <w:pPr>
        <w:spacing w:before="120" w:after="120" w:line="360" w:lineRule="auto"/>
        <w:ind w:firstLine="567"/>
      </w:pPr>
      <w:r>
        <w:t xml:space="preserve">Khách hàng truy cập website và xem banner, danh mục, sản phẩm </w:t>
      </w:r>
      <w:r>
        <w:t>nổi bật, thông tin dịch vụ.</w:t>
      </w:r>
    </w:p>
    <w:p w:rsidR="00AD5B03" w:rsidRDefault="009C4F08">
      <w:pPr>
        <w:spacing w:before="120" w:after="120" w:line="360" w:lineRule="auto"/>
        <w:ind w:firstLine="567"/>
      </w:pPr>
      <w:r>
        <w:t>Trang chủ hiển thị đúng bố cục, không lỗi giao diện.</w:t>
      </w:r>
    </w:p>
    <w:p w:rsidR="00AD5B03" w:rsidRDefault="009C4F08">
      <w:pPr>
        <w:spacing w:before="120" w:after="120" w:line="360" w:lineRule="auto"/>
      </w:pPr>
      <w:r>
        <w:rPr>
          <w:b/>
          <w:sz w:val="28"/>
        </w:rPr>
        <w:t>UC02 - Tìm kiếm sản phẩm</w:t>
      </w:r>
    </w:p>
    <w:p w:rsidR="00AD5B03" w:rsidRDefault="009C4F08">
      <w:pPr>
        <w:spacing w:before="120" w:after="120" w:line="360" w:lineRule="auto"/>
        <w:ind w:firstLine="567"/>
      </w:pPr>
      <w:r>
        <w:t>Khách hàng nhập từ khóa như Arduino, ESP32, cảm biến, nguồn.</w:t>
      </w:r>
    </w:p>
    <w:p w:rsidR="00AD5B03" w:rsidRDefault="009C4F08">
      <w:pPr>
        <w:spacing w:before="120" w:after="120" w:line="360" w:lineRule="auto"/>
        <w:ind w:firstLine="567"/>
      </w:pPr>
      <w:r>
        <w:t>Danh sách sản phẩm trả về theo dạng tìm kiếm tương đối.</w:t>
      </w:r>
    </w:p>
    <w:p w:rsidR="00AD5B03" w:rsidRDefault="009C4F08">
      <w:pPr>
        <w:spacing w:before="120" w:after="120" w:line="360" w:lineRule="auto"/>
      </w:pPr>
      <w:r>
        <w:rPr>
          <w:b/>
          <w:sz w:val="28"/>
        </w:rPr>
        <w:t>UC03 - Xem chi tiết sản phẩm</w:t>
      </w:r>
    </w:p>
    <w:p w:rsidR="00AD5B03" w:rsidRDefault="009C4F08">
      <w:pPr>
        <w:spacing w:before="120" w:after="120" w:line="360" w:lineRule="auto"/>
        <w:ind w:firstLine="567"/>
      </w:pPr>
      <w:r>
        <w:t>Khác</w:t>
      </w:r>
      <w:r>
        <w:t>h hàng chọn một sản phẩm trong danh sách.</w:t>
      </w:r>
    </w:p>
    <w:p w:rsidR="00AD5B03" w:rsidRDefault="009C4F08">
      <w:pPr>
        <w:spacing w:before="120" w:after="120" w:line="360" w:lineRule="auto"/>
        <w:ind w:firstLine="567"/>
      </w:pPr>
      <w:r>
        <w:t>Trang chi tiết hiển thị tên, giá, tồn kho, mô tả và nút thêm vào giỏ.</w:t>
      </w:r>
    </w:p>
    <w:p w:rsidR="00AD5B03" w:rsidRDefault="009C4F08">
      <w:pPr>
        <w:spacing w:before="120" w:after="120" w:line="360" w:lineRule="auto"/>
      </w:pPr>
      <w:r>
        <w:rPr>
          <w:b/>
          <w:sz w:val="28"/>
        </w:rPr>
        <w:t>UC04 - Thêm vào giỏ hàng</w:t>
      </w:r>
    </w:p>
    <w:p w:rsidR="00AD5B03" w:rsidRDefault="009C4F08">
      <w:pPr>
        <w:spacing w:before="120" w:after="120" w:line="360" w:lineRule="auto"/>
        <w:ind w:firstLine="567"/>
      </w:pPr>
      <w:r>
        <w:t>Khách hàng chọn số lượng và bấm thêm vào giỏ.</w:t>
      </w:r>
    </w:p>
    <w:p w:rsidR="00AD5B03" w:rsidRDefault="009C4F08">
      <w:pPr>
        <w:spacing w:before="120" w:after="120" w:line="360" w:lineRule="auto"/>
        <w:ind w:firstLine="567"/>
      </w:pPr>
      <w:r>
        <w:t>Giỏ hàng lưu đúng sản phẩm và số lượng trong phiên làm việc.</w:t>
      </w:r>
    </w:p>
    <w:p w:rsidR="00AD5B03" w:rsidRDefault="009C4F08">
      <w:pPr>
        <w:spacing w:before="120" w:after="120" w:line="360" w:lineRule="auto"/>
      </w:pPr>
      <w:r>
        <w:rPr>
          <w:b/>
          <w:sz w:val="28"/>
        </w:rPr>
        <w:t xml:space="preserve">UC05 - Cập </w:t>
      </w:r>
      <w:r>
        <w:rPr>
          <w:b/>
          <w:sz w:val="28"/>
        </w:rPr>
        <w:t>nhật giỏ hàng</w:t>
      </w:r>
    </w:p>
    <w:p w:rsidR="00AD5B03" w:rsidRDefault="009C4F08">
      <w:pPr>
        <w:spacing w:before="120" w:after="120" w:line="360" w:lineRule="auto"/>
        <w:ind w:firstLine="567"/>
      </w:pPr>
      <w:r>
        <w:t>Khách hàng thay đổi số lượng hoặc xóa sản phẩm khỏi giỏ.</w:t>
      </w:r>
    </w:p>
    <w:p w:rsidR="00AD5B03" w:rsidRDefault="009C4F08">
      <w:pPr>
        <w:spacing w:before="120" w:after="120" w:line="360" w:lineRule="auto"/>
        <w:ind w:firstLine="567"/>
      </w:pPr>
      <w:r>
        <w:t>Tổng tiền được tính lại chính xác.</w:t>
      </w:r>
    </w:p>
    <w:p w:rsidR="00AD5B03" w:rsidRDefault="009C4F08">
      <w:pPr>
        <w:spacing w:before="120" w:after="120" w:line="360" w:lineRule="auto"/>
      </w:pPr>
      <w:r>
        <w:rPr>
          <w:b/>
          <w:sz w:val="28"/>
        </w:rPr>
        <w:t>UC06 - Đặt hàng</w:t>
      </w:r>
    </w:p>
    <w:p w:rsidR="00AD5B03" w:rsidRDefault="009C4F08">
      <w:pPr>
        <w:spacing w:before="120" w:after="120" w:line="360" w:lineRule="auto"/>
        <w:ind w:firstLine="567"/>
      </w:pPr>
      <w:r>
        <w:t>Khách hàng nhập họ tên, số điện thoại, địa chỉ và xác nhận.</w:t>
      </w:r>
    </w:p>
    <w:p w:rsidR="00AD5B03" w:rsidRDefault="009C4F08">
      <w:pPr>
        <w:spacing w:before="120" w:after="120" w:line="360" w:lineRule="auto"/>
        <w:ind w:firstLine="567"/>
      </w:pPr>
      <w:r>
        <w:t>Hệ thống tạo đơn hàng và chi tiết đơn hàng trong CSDL.</w:t>
      </w:r>
    </w:p>
    <w:p w:rsidR="00AD5B03" w:rsidRDefault="009C4F08">
      <w:pPr>
        <w:spacing w:before="120" w:after="120" w:line="360" w:lineRule="auto"/>
      </w:pPr>
      <w:r>
        <w:rPr>
          <w:b/>
          <w:sz w:val="28"/>
        </w:rPr>
        <w:t>UC07 - Đăng nhập qu</w:t>
      </w:r>
      <w:r>
        <w:rPr>
          <w:b/>
          <w:sz w:val="28"/>
        </w:rPr>
        <w:t>ản trị</w:t>
      </w:r>
    </w:p>
    <w:p w:rsidR="00AD5B03" w:rsidRDefault="009C4F08">
      <w:pPr>
        <w:spacing w:before="120" w:after="120" w:line="360" w:lineRule="auto"/>
        <w:ind w:firstLine="567"/>
      </w:pPr>
      <w:r>
        <w:t>Quản trị viên nhập tài khoản và mật khẩu.</w:t>
      </w:r>
    </w:p>
    <w:p w:rsidR="00AD5B03" w:rsidRDefault="009C4F08">
      <w:pPr>
        <w:spacing w:before="120" w:after="120" w:line="360" w:lineRule="auto"/>
        <w:ind w:firstLine="567"/>
      </w:pPr>
      <w:r>
        <w:t>Nếu hợp lệ, hệ thống chuyển vào Dashboard.</w:t>
      </w:r>
    </w:p>
    <w:p w:rsidR="00AD5B03" w:rsidRDefault="009C4F08">
      <w:pPr>
        <w:spacing w:before="120" w:after="120" w:line="360" w:lineRule="auto"/>
      </w:pPr>
      <w:r>
        <w:rPr>
          <w:b/>
          <w:sz w:val="28"/>
        </w:rPr>
        <w:lastRenderedPageBreak/>
        <w:t>UC08 - Thêm sản phẩm</w:t>
      </w:r>
    </w:p>
    <w:p w:rsidR="00AD5B03" w:rsidRDefault="009C4F08">
      <w:pPr>
        <w:spacing w:before="120" w:after="120" w:line="360" w:lineRule="auto"/>
        <w:ind w:firstLine="567"/>
      </w:pPr>
      <w:r>
        <w:t>Quản trị viên nhập thông tin sản phẩm mới.</w:t>
      </w:r>
    </w:p>
    <w:p w:rsidR="00AD5B03" w:rsidRDefault="009C4F08">
      <w:pPr>
        <w:spacing w:before="120" w:after="120" w:line="360" w:lineRule="auto"/>
        <w:ind w:firstLine="567"/>
      </w:pPr>
      <w:r>
        <w:t>Sản phẩm được lưu và hiển thị trong danh sách quản trị.</w:t>
      </w:r>
    </w:p>
    <w:p w:rsidR="00AD5B03" w:rsidRDefault="009C4F08">
      <w:pPr>
        <w:spacing w:before="120" w:after="120" w:line="360" w:lineRule="auto"/>
      </w:pPr>
      <w:r>
        <w:rPr>
          <w:b/>
          <w:sz w:val="28"/>
        </w:rPr>
        <w:t>UC09 - Cập nhật sản phẩm</w:t>
      </w:r>
    </w:p>
    <w:p w:rsidR="00AD5B03" w:rsidRDefault="009C4F08">
      <w:pPr>
        <w:spacing w:before="120" w:after="120" w:line="360" w:lineRule="auto"/>
        <w:ind w:firstLine="567"/>
      </w:pPr>
      <w:r>
        <w:t xml:space="preserve">Quản trị viên sửa </w:t>
      </w:r>
      <w:r>
        <w:t>giá, tồn kho, mô tả, hình ảnh.</w:t>
      </w:r>
    </w:p>
    <w:p w:rsidR="00AD5B03" w:rsidRDefault="009C4F08">
      <w:pPr>
        <w:spacing w:before="120" w:after="120" w:line="360" w:lineRule="auto"/>
        <w:ind w:firstLine="567"/>
      </w:pPr>
      <w:r>
        <w:t>Dữ liệu cập nhật đúng và được dùng ở trang khách hàng.</w:t>
      </w:r>
    </w:p>
    <w:p w:rsidR="00AD5B03" w:rsidRDefault="009C4F08">
      <w:pPr>
        <w:spacing w:before="120" w:after="120" w:line="360" w:lineRule="auto"/>
      </w:pPr>
      <w:r>
        <w:rPr>
          <w:b/>
          <w:sz w:val="28"/>
        </w:rPr>
        <w:t>UC10 - Xử lý đơn hàng</w:t>
      </w:r>
    </w:p>
    <w:p w:rsidR="00AD5B03" w:rsidRDefault="009C4F08">
      <w:pPr>
        <w:spacing w:before="120" w:after="120" w:line="360" w:lineRule="auto"/>
        <w:ind w:firstLine="567"/>
      </w:pPr>
      <w:r>
        <w:t>Quản trị viên xem đơn hàng và cập nhật trạng thái.</w:t>
      </w:r>
    </w:p>
    <w:p w:rsidR="00AD5B03" w:rsidRDefault="009C4F08">
      <w:pPr>
        <w:spacing w:before="120" w:after="120" w:line="360" w:lineRule="auto"/>
        <w:ind w:firstLine="567"/>
      </w:pPr>
      <w:r>
        <w:t>Trạng thái đơn hàng thay đổi đúng theo thao tác.</w:t>
      </w:r>
    </w:p>
    <w:p w:rsidR="00AD5B03" w:rsidRDefault="009C4F08">
      <w:pPr>
        <w:spacing w:before="120" w:after="120" w:line="360" w:lineRule="auto"/>
        <w:jc w:val="center"/>
      </w:pPr>
      <w:r>
        <w:rPr>
          <w:b/>
          <w:sz w:val="30"/>
        </w:rPr>
        <w:t>PHỤ LỤC D. KỊCH BẢN KIỂM THỬ CHI TIẾT</w:t>
      </w:r>
    </w:p>
    <w:p w:rsidR="00AD5B03" w:rsidRDefault="009C4F08">
      <w:pPr>
        <w:spacing w:before="120" w:after="120" w:line="360" w:lineRule="auto"/>
      </w:pPr>
      <w:r>
        <w:rPr>
          <w:b/>
          <w:sz w:val="28"/>
        </w:rPr>
        <w:t>Kịch bản k</w:t>
      </w:r>
      <w:r>
        <w:rPr>
          <w:b/>
          <w:sz w:val="28"/>
        </w:rPr>
        <w:t>iểm thử 1</w:t>
      </w:r>
    </w:p>
    <w:p w:rsidR="00AD5B03" w:rsidRDefault="009C4F08">
      <w:pPr>
        <w:spacing w:before="120" w:after="120" w:line="360" w:lineRule="auto"/>
        <w:ind w:firstLine="567"/>
      </w:pPr>
      <w:r>
        <w:t>Mục tiêu của kịch bản là kiểm tra chức năng có hoạt động đúng theo yêu cầu nghiệp vụ hay không, đồng thời kiểm tra dữ liệu đầu vào, dữ liệu đầu ra và phản hồi giao diện người dùng.</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tcPr>
          <w:p w:rsidR="00AD5B03" w:rsidRDefault="009C4F08">
            <w:r>
              <w:t>Nội dung</w:t>
            </w:r>
          </w:p>
        </w:tc>
        <w:tc>
          <w:tcPr>
            <w:tcW w:w="3135" w:type="dxa"/>
          </w:tcPr>
          <w:p w:rsidR="00AD5B03" w:rsidRDefault="009C4F08">
            <w:r>
              <w:t>Mô tả</w:t>
            </w:r>
          </w:p>
        </w:tc>
        <w:tc>
          <w:tcPr>
            <w:tcW w:w="3135" w:type="dxa"/>
          </w:tcPr>
          <w:p w:rsidR="00AD5B03" w:rsidRDefault="009C4F08">
            <w:r>
              <w:t>Kết quả mong đợi</w:t>
            </w:r>
          </w:p>
        </w:tc>
      </w:tr>
      <w:tr w:rsidR="00AD5B03">
        <w:trPr>
          <w:jc w:val="center"/>
        </w:trPr>
        <w:tc>
          <w:tcPr>
            <w:tcW w:w="3135" w:type="dxa"/>
          </w:tcPr>
          <w:p w:rsidR="00AD5B03" w:rsidRDefault="009C4F08">
            <w:r>
              <w:t>Bước 1.1</w:t>
            </w:r>
          </w:p>
        </w:tc>
        <w:tc>
          <w:tcPr>
            <w:tcW w:w="3135" w:type="dxa"/>
          </w:tcPr>
          <w:p w:rsidR="00AD5B03" w:rsidRDefault="009C4F08">
            <w:r>
              <w:t>Người dùng thao tác trê</w:t>
            </w:r>
            <w:r>
              <w:t>n giao diện tương ứng với chức năng cần kiểm thử.</w:t>
            </w:r>
          </w:p>
        </w:tc>
        <w:tc>
          <w:tcPr>
            <w:tcW w:w="3135" w:type="dxa"/>
          </w:tcPr>
          <w:p w:rsidR="00AD5B03" w:rsidRDefault="009C4F08">
            <w:r>
              <w:t>Hệ thống tiếp nhận yêu cầu và không phát sinh lỗi.</w:t>
            </w:r>
          </w:p>
        </w:tc>
      </w:tr>
      <w:tr w:rsidR="00AD5B03">
        <w:trPr>
          <w:jc w:val="center"/>
        </w:trPr>
        <w:tc>
          <w:tcPr>
            <w:tcW w:w="3135" w:type="dxa"/>
          </w:tcPr>
          <w:p w:rsidR="00AD5B03" w:rsidRDefault="009C4F08">
            <w:r>
              <w:t>Bước 1.2</w:t>
            </w:r>
          </w:p>
        </w:tc>
        <w:tc>
          <w:tcPr>
            <w:tcW w:w="3135" w:type="dxa"/>
          </w:tcPr>
          <w:p w:rsidR="00AD5B03" w:rsidRDefault="009C4F08">
            <w:r>
              <w:t>Dữ liệu được gửi về Controller, kiểm tra hợp lệ và lưu hoặc truy vấn qua DbContext.</w:t>
            </w:r>
          </w:p>
        </w:tc>
        <w:tc>
          <w:tcPr>
            <w:tcW w:w="3135" w:type="dxa"/>
          </w:tcPr>
          <w:p w:rsidR="00AD5B03" w:rsidRDefault="009C4F08">
            <w:r>
              <w:t>Kết quả xử lý đúng với dữ liệu nhập.</w:t>
            </w:r>
          </w:p>
        </w:tc>
      </w:tr>
      <w:tr w:rsidR="00AD5B03">
        <w:trPr>
          <w:jc w:val="center"/>
        </w:trPr>
        <w:tc>
          <w:tcPr>
            <w:tcW w:w="3135" w:type="dxa"/>
          </w:tcPr>
          <w:p w:rsidR="00AD5B03" w:rsidRDefault="009C4F08">
            <w:r>
              <w:t>Bước 1.3</w:t>
            </w:r>
          </w:p>
        </w:tc>
        <w:tc>
          <w:tcPr>
            <w:tcW w:w="3135" w:type="dxa"/>
          </w:tcPr>
          <w:p w:rsidR="00AD5B03" w:rsidRDefault="009C4F08">
            <w:r>
              <w:t xml:space="preserve">View hiển thị </w:t>
            </w:r>
            <w:r>
              <w:t>thông báo hoặc danh sách dữ liệu sau khi xử lý.</w:t>
            </w:r>
          </w:p>
        </w:tc>
        <w:tc>
          <w:tcPr>
            <w:tcW w:w="3135" w:type="dxa"/>
          </w:tcPr>
          <w:p w:rsidR="00AD5B03" w:rsidRDefault="009C4F08">
            <w:r>
              <w:t>Người dùng nhận được phản hồi rõ ràng.</w:t>
            </w:r>
          </w:p>
        </w:tc>
      </w:tr>
    </w:tbl>
    <w:p w:rsidR="00AD5B03" w:rsidRDefault="00AD5B03"/>
    <w:p w:rsidR="00AD5B03" w:rsidRDefault="009C4F08">
      <w:pPr>
        <w:spacing w:before="120" w:after="120" w:line="360" w:lineRule="auto"/>
      </w:pPr>
      <w:r>
        <w:rPr>
          <w:b/>
          <w:sz w:val="28"/>
        </w:rPr>
        <w:t>Kịch bản kiểm thử 2</w:t>
      </w:r>
    </w:p>
    <w:p w:rsidR="00AD5B03" w:rsidRDefault="009C4F08">
      <w:pPr>
        <w:spacing w:before="120" w:after="120" w:line="360" w:lineRule="auto"/>
        <w:ind w:firstLine="567"/>
      </w:pPr>
      <w:r>
        <w:lastRenderedPageBreak/>
        <w:t xml:space="preserve">Mục tiêu của kịch bản là kiểm tra chức năng có hoạt động đúng theo yêu cầu nghiệp vụ hay không, đồng thời kiểm tra dữ liệu đầu vào, dữ liệu đầu ra </w:t>
      </w:r>
      <w:r>
        <w:t>và phản hồi giao diện người dùng.</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tcPr>
          <w:p w:rsidR="00AD5B03" w:rsidRDefault="009C4F08">
            <w:r>
              <w:t>Nội dung</w:t>
            </w:r>
          </w:p>
        </w:tc>
        <w:tc>
          <w:tcPr>
            <w:tcW w:w="3135" w:type="dxa"/>
          </w:tcPr>
          <w:p w:rsidR="00AD5B03" w:rsidRDefault="009C4F08">
            <w:r>
              <w:t>Mô tả</w:t>
            </w:r>
          </w:p>
        </w:tc>
        <w:tc>
          <w:tcPr>
            <w:tcW w:w="3135" w:type="dxa"/>
          </w:tcPr>
          <w:p w:rsidR="00AD5B03" w:rsidRDefault="009C4F08">
            <w:r>
              <w:t>Kết quả mong đợi</w:t>
            </w:r>
          </w:p>
        </w:tc>
      </w:tr>
      <w:tr w:rsidR="00AD5B03">
        <w:trPr>
          <w:jc w:val="center"/>
        </w:trPr>
        <w:tc>
          <w:tcPr>
            <w:tcW w:w="3135" w:type="dxa"/>
          </w:tcPr>
          <w:p w:rsidR="00AD5B03" w:rsidRDefault="009C4F08">
            <w:r>
              <w:t>Bước 2.1</w:t>
            </w:r>
          </w:p>
        </w:tc>
        <w:tc>
          <w:tcPr>
            <w:tcW w:w="3135" w:type="dxa"/>
          </w:tcPr>
          <w:p w:rsidR="00AD5B03" w:rsidRDefault="009C4F08">
            <w:r>
              <w:t>Người dùng thao tác trên giao diện tương ứng với chức năng cần kiểm thử.</w:t>
            </w:r>
          </w:p>
        </w:tc>
        <w:tc>
          <w:tcPr>
            <w:tcW w:w="3135" w:type="dxa"/>
          </w:tcPr>
          <w:p w:rsidR="00AD5B03" w:rsidRDefault="009C4F08">
            <w:r>
              <w:t>Hệ thống tiếp nhận yêu cầu và không phát sinh lỗi.</w:t>
            </w:r>
          </w:p>
        </w:tc>
      </w:tr>
      <w:tr w:rsidR="00AD5B03">
        <w:trPr>
          <w:jc w:val="center"/>
        </w:trPr>
        <w:tc>
          <w:tcPr>
            <w:tcW w:w="3135" w:type="dxa"/>
          </w:tcPr>
          <w:p w:rsidR="00AD5B03" w:rsidRDefault="009C4F08">
            <w:r>
              <w:t>Bước 2.2</w:t>
            </w:r>
          </w:p>
        </w:tc>
        <w:tc>
          <w:tcPr>
            <w:tcW w:w="3135" w:type="dxa"/>
          </w:tcPr>
          <w:p w:rsidR="00AD5B03" w:rsidRDefault="009C4F08">
            <w:r>
              <w:t xml:space="preserve">Dữ liệu được gửi về Controller, kiểm tra hợp </w:t>
            </w:r>
            <w:r>
              <w:t>lệ và lưu hoặc truy vấn qua DbContext.</w:t>
            </w:r>
          </w:p>
        </w:tc>
        <w:tc>
          <w:tcPr>
            <w:tcW w:w="3135" w:type="dxa"/>
          </w:tcPr>
          <w:p w:rsidR="00AD5B03" w:rsidRDefault="009C4F08">
            <w:r>
              <w:t>Kết quả xử lý đúng với dữ liệu nhập.</w:t>
            </w:r>
          </w:p>
        </w:tc>
      </w:tr>
      <w:tr w:rsidR="00AD5B03">
        <w:trPr>
          <w:jc w:val="center"/>
        </w:trPr>
        <w:tc>
          <w:tcPr>
            <w:tcW w:w="3135" w:type="dxa"/>
          </w:tcPr>
          <w:p w:rsidR="00AD5B03" w:rsidRDefault="009C4F08">
            <w:r>
              <w:t>Bước 2.3</w:t>
            </w:r>
          </w:p>
        </w:tc>
        <w:tc>
          <w:tcPr>
            <w:tcW w:w="3135" w:type="dxa"/>
          </w:tcPr>
          <w:p w:rsidR="00AD5B03" w:rsidRDefault="009C4F08">
            <w:r>
              <w:t>View hiển thị thông báo hoặc danh sách dữ liệu sau khi xử lý.</w:t>
            </w:r>
          </w:p>
        </w:tc>
        <w:tc>
          <w:tcPr>
            <w:tcW w:w="3135" w:type="dxa"/>
          </w:tcPr>
          <w:p w:rsidR="00AD5B03" w:rsidRDefault="009C4F08">
            <w:r>
              <w:t>Người dùng nhận được phản hồi rõ ràng.</w:t>
            </w:r>
          </w:p>
        </w:tc>
      </w:tr>
    </w:tbl>
    <w:p w:rsidR="00AD5B03" w:rsidRDefault="00AD5B03"/>
    <w:p w:rsidR="00AD5B03" w:rsidRDefault="009C4F08">
      <w:pPr>
        <w:spacing w:before="120" w:after="120" w:line="360" w:lineRule="auto"/>
      </w:pPr>
      <w:r>
        <w:rPr>
          <w:b/>
          <w:sz w:val="28"/>
        </w:rPr>
        <w:t>Kịch bản kiểm thử 3</w:t>
      </w:r>
    </w:p>
    <w:p w:rsidR="00AD5B03" w:rsidRDefault="009C4F08">
      <w:pPr>
        <w:spacing w:before="120" w:after="120" w:line="360" w:lineRule="auto"/>
        <w:ind w:firstLine="567"/>
      </w:pPr>
      <w:r>
        <w:t xml:space="preserve">Mục tiêu của kịch bản là kiểm tra chức năng có </w:t>
      </w:r>
      <w:r>
        <w:t>hoạt động đúng theo yêu cầu nghiệp vụ hay không, đồng thời kiểm tra dữ liệu đầu vào, dữ liệu đầu ra và phản hồi giao diện người dùng.</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tcPr>
          <w:p w:rsidR="00AD5B03" w:rsidRDefault="009C4F08">
            <w:r>
              <w:t>Nội dung</w:t>
            </w:r>
          </w:p>
        </w:tc>
        <w:tc>
          <w:tcPr>
            <w:tcW w:w="3135" w:type="dxa"/>
          </w:tcPr>
          <w:p w:rsidR="00AD5B03" w:rsidRDefault="009C4F08">
            <w:r>
              <w:t>Mô tả</w:t>
            </w:r>
          </w:p>
        </w:tc>
        <w:tc>
          <w:tcPr>
            <w:tcW w:w="3135" w:type="dxa"/>
          </w:tcPr>
          <w:p w:rsidR="00AD5B03" w:rsidRDefault="009C4F08">
            <w:r>
              <w:t>Kết quả mong đợi</w:t>
            </w:r>
          </w:p>
        </w:tc>
      </w:tr>
      <w:tr w:rsidR="00AD5B03">
        <w:trPr>
          <w:jc w:val="center"/>
        </w:trPr>
        <w:tc>
          <w:tcPr>
            <w:tcW w:w="3135" w:type="dxa"/>
          </w:tcPr>
          <w:p w:rsidR="00AD5B03" w:rsidRDefault="009C4F08">
            <w:r>
              <w:t>Bước 3.1</w:t>
            </w:r>
          </w:p>
        </w:tc>
        <w:tc>
          <w:tcPr>
            <w:tcW w:w="3135" w:type="dxa"/>
          </w:tcPr>
          <w:p w:rsidR="00AD5B03" w:rsidRDefault="009C4F08">
            <w:r>
              <w:t>Người dùng thao tác trên giao diện tương ứng với chức năng cần kiểm thử.</w:t>
            </w:r>
          </w:p>
        </w:tc>
        <w:tc>
          <w:tcPr>
            <w:tcW w:w="3135" w:type="dxa"/>
          </w:tcPr>
          <w:p w:rsidR="00AD5B03" w:rsidRDefault="009C4F08">
            <w:r>
              <w:t>Hệ thốn</w:t>
            </w:r>
            <w:r>
              <w:t>g tiếp nhận yêu cầu và không phát sinh lỗi.</w:t>
            </w:r>
          </w:p>
        </w:tc>
      </w:tr>
      <w:tr w:rsidR="00AD5B03">
        <w:trPr>
          <w:jc w:val="center"/>
        </w:trPr>
        <w:tc>
          <w:tcPr>
            <w:tcW w:w="3135" w:type="dxa"/>
          </w:tcPr>
          <w:p w:rsidR="00AD5B03" w:rsidRDefault="009C4F08">
            <w:r>
              <w:t>Bước 3.2</w:t>
            </w:r>
          </w:p>
        </w:tc>
        <w:tc>
          <w:tcPr>
            <w:tcW w:w="3135" w:type="dxa"/>
          </w:tcPr>
          <w:p w:rsidR="00AD5B03" w:rsidRDefault="009C4F08">
            <w:r>
              <w:t>Dữ liệu được gửi về Controller, kiểm tra hợp lệ và lưu hoặc truy vấn qua DbContext.</w:t>
            </w:r>
          </w:p>
        </w:tc>
        <w:tc>
          <w:tcPr>
            <w:tcW w:w="3135" w:type="dxa"/>
          </w:tcPr>
          <w:p w:rsidR="00AD5B03" w:rsidRDefault="009C4F08">
            <w:r>
              <w:t>Kết quả xử lý đúng với dữ liệu nhập.</w:t>
            </w:r>
          </w:p>
        </w:tc>
      </w:tr>
      <w:tr w:rsidR="00AD5B03">
        <w:trPr>
          <w:jc w:val="center"/>
        </w:trPr>
        <w:tc>
          <w:tcPr>
            <w:tcW w:w="3135" w:type="dxa"/>
          </w:tcPr>
          <w:p w:rsidR="00AD5B03" w:rsidRDefault="009C4F08">
            <w:r>
              <w:t>Bước 3.3</w:t>
            </w:r>
          </w:p>
        </w:tc>
        <w:tc>
          <w:tcPr>
            <w:tcW w:w="3135" w:type="dxa"/>
          </w:tcPr>
          <w:p w:rsidR="00AD5B03" w:rsidRDefault="009C4F08">
            <w:r>
              <w:t>View hiển thị thông báo hoặc danh sách dữ liệu sau khi xử lý.</w:t>
            </w:r>
          </w:p>
        </w:tc>
        <w:tc>
          <w:tcPr>
            <w:tcW w:w="3135" w:type="dxa"/>
          </w:tcPr>
          <w:p w:rsidR="00AD5B03" w:rsidRDefault="009C4F08">
            <w:r>
              <w:t xml:space="preserve">Người </w:t>
            </w:r>
            <w:r>
              <w:t>dùng nhận được phản hồi rõ ràng.</w:t>
            </w:r>
          </w:p>
        </w:tc>
      </w:tr>
    </w:tbl>
    <w:p w:rsidR="00AD5B03" w:rsidRDefault="00AD5B03"/>
    <w:p w:rsidR="00AD5B03" w:rsidRDefault="009C4F08">
      <w:pPr>
        <w:spacing w:before="120" w:after="120" w:line="360" w:lineRule="auto"/>
      </w:pPr>
      <w:r>
        <w:rPr>
          <w:b/>
          <w:sz w:val="28"/>
        </w:rPr>
        <w:t>Kịch bản kiểm thử 4</w:t>
      </w:r>
    </w:p>
    <w:p w:rsidR="00AD5B03" w:rsidRDefault="009C4F08">
      <w:pPr>
        <w:spacing w:before="120" w:after="120" w:line="360" w:lineRule="auto"/>
        <w:ind w:firstLine="567"/>
      </w:pPr>
      <w:r>
        <w:t>Mục tiêu của kịch bản là kiểm tra chức năng có hoạt động đúng theo yêu cầu nghiệp vụ hay không, đồng thời kiểm tra dữ liệu đầu vào, dữ liệu đầu ra và phản hồi giao diện người dùng.</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tcPr>
          <w:p w:rsidR="00AD5B03" w:rsidRDefault="009C4F08">
            <w:r>
              <w:lastRenderedPageBreak/>
              <w:t>Nội dung</w:t>
            </w:r>
          </w:p>
        </w:tc>
        <w:tc>
          <w:tcPr>
            <w:tcW w:w="3135" w:type="dxa"/>
          </w:tcPr>
          <w:p w:rsidR="00AD5B03" w:rsidRDefault="009C4F08">
            <w:r>
              <w:t>Mô tả</w:t>
            </w:r>
          </w:p>
        </w:tc>
        <w:tc>
          <w:tcPr>
            <w:tcW w:w="3135" w:type="dxa"/>
          </w:tcPr>
          <w:p w:rsidR="00AD5B03" w:rsidRDefault="009C4F08">
            <w:r>
              <w:t>Kết q</w:t>
            </w:r>
            <w:r>
              <w:t>uả mong đợi</w:t>
            </w:r>
          </w:p>
        </w:tc>
      </w:tr>
      <w:tr w:rsidR="00AD5B03">
        <w:trPr>
          <w:jc w:val="center"/>
        </w:trPr>
        <w:tc>
          <w:tcPr>
            <w:tcW w:w="3135" w:type="dxa"/>
          </w:tcPr>
          <w:p w:rsidR="00AD5B03" w:rsidRDefault="009C4F08">
            <w:r>
              <w:t>Bước 4.1</w:t>
            </w:r>
          </w:p>
        </w:tc>
        <w:tc>
          <w:tcPr>
            <w:tcW w:w="3135" w:type="dxa"/>
          </w:tcPr>
          <w:p w:rsidR="00AD5B03" w:rsidRDefault="009C4F08">
            <w:r>
              <w:t>Người dùng thao tác trên giao diện tương ứng với chức năng cần kiểm thử.</w:t>
            </w:r>
          </w:p>
        </w:tc>
        <w:tc>
          <w:tcPr>
            <w:tcW w:w="3135" w:type="dxa"/>
          </w:tcPr>
          <w:p w:rsidR="00AD5B03" w:rsidRDefault="009C4F08">
            <w:r>
              <w:t>Hệ thống tiếp nhận yêu cầu và không phát sinh lỗi.</w:t>
            </w:r>
          </w:p>
        </w:tc>
      </w:tr>
      <w:tr w:rsidR="00AD5B03">
        <w:trPr>
          <w:jc w:val="center"/>
        </w:trPr>
        <w:tc>
          <w:tcPr>
            <w:tcW w:w="3135" w:type="dxa"/>
          </w:tcPr>
          <w:p w:rsidR="00AD5B03" w:rsidRDefault="009C4F08">
            <w:r>
              <w:t>Bước 4.2</w:t>
            </w:r>
          </w:p>
        </w:tc>
        <w:tc>
          <w:tcPr>
            <w:tcW w:w="3135" w:type="dxa"/>
          </w:tcPr>
          <w:p w:rsidR="00AD5B03" w:rsidRDefault="009C4F08">
            <w:r>
              <w:t>Dữ liệu được gửi về Controller, kiểm tra hợp lệ và lưu hoặc truy vấn qua DbContext.</w:t>
            </w:r>
          </w:p>
        </w:tc>
        <w:tc>
          <w:tcPr>
            <w:tcW w:w="3135" w:type="dxa"/>
          </w:tcPr>
          <w:p w:rsidR="00AD5B03" w:rsidRDefault="009C4F08">
            <w:r>
              <w:t>Kết quả xử lý đú</w:t>
            </w:r>
            <w:r>
              <w:t>ng với dữ liệu nhập.</w:t>
            </w:r>
          </w:p>
        </w:tc>
      </w:tr>
      <w:tr w:rsidR="00AD5B03">
        <w:trPr>
          <w:jc w:val="center"/>
        </w:trPr>
        <w:tc>
          <w:tcPr>
            <w:tcW w:w="3135" w:type="dxa"/>
          </w:tcPr>
          <w:p w:rsidR="00AD5B03" w:rsidRDefault="009C4F08">
            <w:r>
              <w:t>Bước 4.3</w:t>
            </w:r>
          </w:p>
        </w:tc>
        <w:tc>
          <w:tcPr>
            <w:tcW w:w="3135" w:type="dxa"/>
          </w:tcPr>
          <w:p w:rsidR="00AD5B03" w:rsidRDefault="009C4F08">
            <w:r>
              <w:t>View hiển thị thông báo hoặc danh sách dữ liệu sau khi xử lý.</w:t>
            </w:r>
          </w:p>
        </w:tc>
        <w:tc>
          <w:tcPr>
            <w:tcW w:w="3135" w:type="dxa"/>
          </w:tcPr>
          <w:p w:rsidR="00AD5B03" w:rsidRDefault="009C4F08">
            <w:r>
              <w:t>Người dùng nhận được phản hồi rõ ràng.</w:t>
            </w:r>
          </w:p>
        </w:tc>
      </w:tr>
    </w:tbl>
    <w:p w:rsidR="00AD5B03" w:rsidRDefault="00AD5B03"/>
    <w:p w:rsidR="00AD5B03" w:rsidRDefault="009C4F08">
      <w:pPr>
        <w:spacing w:before="120" w:after="120" w:line="360" w:lineRule="auto"/>
      </w:pPr>
      <w:r>
        <w:rPr>
          <w:b/>
          <w:sz w:val="28"/>
        </w:rPr>
        <w:t>Kịch bản kiểm thử 5</w:t>
      </w:r>
    </w:p>
    <w:p w:rsidR="00AD5B03" w:rsidRDefault="009C4F08">
      <w:pPr>
        <w:spacing w:before="120" w:after="120" w:line="360" w:lineRule="auto"/>
        <w:ind w:firstLine="567"/>
      </w:pPr>
      <w:r>
        <w:t xml:space="preserve">Mục tiêu của kịch bản là kiểm tra chức năng có hoạt động đúng theo yêu cầu nghiệp vụ hay không, đồng </w:t>
      </w:r>
      <w:r>
        <w:t>thời kiểm tra dữ liệu đầu vào, dữ liệu đầu ra và phản hồi giao diện người dùng.</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tcPr>
          <w:p w:rsidR="00AD5B03" w:rsidRDefault="009C4F08">
            <w:r>
              <w:t>Nội dung</w:t>
            </w:r>
          </w:p>
        </w:tc>
        <w:tc>
          <w:tcPr>
            <w:tcW w:w="3135" w:type="dxa"/>
          </w:tcPr>
          <w:p w:rsidR="00AD5B03" w:rsidRDefault="009C4F08">
            <w:r>
              <w:t>Mô tả</w:t>
            </w:r>
          </w:p>
        </w:tc>
        <w:tc>
          <w:tcPr>
            <w:tcW w:w="3135" w:type="dxa"/>
          </w:tcPr>
          <w:p w:rsidR="00AD5B03" w:rsidRDefault="009C4F08">
            <w:r>
              <w:t>Kết quả mong đợi</w:t>
            </w:r>
          </w:p>
        </w:tc>
      </w:tr>
      <w:tr w:rsidR="00AD5B03">
        <w:trPr>
          <w:jc w:val="center"/>
        </w:trPr>
        <w:tc>
          <w:tcPr>
            <w:tcW w:w="3135" w:type="dxa"/>
          </w:tcPr>
          <w:p w:rsidR="00AD5B03" w:rsidRDefault="009C4F08">
            <w:r>
              <w:t>Bước 5.1</w:t>
            </w:r>
          </w:p>
        </w:tc>
        <w:tc>
          <w:tcPr>
            <w:tcW w:w="3135" w:type="dxa"/>
          </w:tcPr>
          <w:p w:rsidR="00AD5B03" w:rsidRDefault="009C4F08">
            <w:r>
              <w:t>Người dùng thao tác trên giao diện tương ứng với chức năng cần kiểm thử.</w:t>
            </w:r>
          </w:p>
        </w:tc>
        <w:tc>
          <w:tcPr>
            <w:tcW w:w="3135" w:type="dxa"/>
          </w:tcPr>
          <w:p w:rsidR="00AD5B03" w:rsidRDefault="009C4F08">
            <w:r>
              <w:t>Hệ thống tiếp nhận yêu cầu và không phát sinh lỗi.</w:t>
            </w:r>
          </w:p>
        </w:tc>
      </w:tr>
      <w:tr w:rsidR="00AD5B03">
        <w:trPr>
          <w:jc w:val="center"/>
        </w:trPr>
        <w:tc>
          <w:tcPr>
            <w:tcW w:w="3135" w:type="dxa"/>
          </w:tcPr>
          <w:p w:rsidR="00AD5B03" w:rsidRDefault="009C4F08">
            <w:r>
              <w:t>Bước 5.2</w:t>
            </w:r>
          </w:p>
        </w:tc>
        <w:tc>
          <w:tcPr>
            <w:tcW w:w="3135" w:type="dxa"/>
          </w:tcPr>
          <w:p w:rsidR="00AD5B03" w:rsidRDefault="009C4F08">
            <w:r>
              <w:t>Dữ liệu được gửi về Controller, kiểm tra hợp lệ và lưu hoặc truy vấn qua DbContext.</w:t>
            </w:r>
          </w:p>
        </w:tc>
        <w:tc>
          <w:tcPr>
            <w:tcW w:w="3135" w:type="dxa"/>
          </w:tcPr>
          <w:p w:rsidR="00AD5B03" w:rsidRDefault="009C4F08">
            <w:r>
              <w:t>Kết quả xử lý đúng với dữ liệu nhập.</w:t>
            </w:r>
          </w:p>
        </w:tc>
      </w:tr>
      <w:tr w:rsidR="00AD5B03">
        <w:trPr>
          <w:jc w:val="center"/>
        </w:trPr>
        <w:tc>
          <w:tcPr>
            <w:tcW w:w="3135" w:type="dxa"/>
          </w:tcPr>
          <w:p w:rsidR="00AD5B03" w:rsidRDefault="009C4F08">
            <w:r>
              <w:t>Bước 5.3</w:t>
            </w:r>
          </w:p>
        </w:tc>
        <w:tc>
          <w:tcPr>
            <w:tcW w:w="3135" w:type="dxa"/>
          </w:tcPr>
          <w:p w:rsidR="00AD5B03" w:rsidRDefault="009C4F08">
            <w:r>
              <w:t>View hiển thị thông báo hoặc danh sách dữ liệu sau khi xử lý.</w:t>
            </w:r>
          </w:p>
        </w:tc>
        <w:tc>
          <w:tcPr>
            <w:tcW w:w="3135" w:type="dxa"/>
          </w:tcPr>
          <w:p w:rsidR="00AD5B03" w:rsidRDefault="009C4F08">
            <w:r>
              <w:t>Người dùng nhận được phản hồi rõ ràng.</w:t>
            </w:r>
          </w:p>
        </w:tc>
      </w:tr>
    </w:tbl>
    <w:p w:rsidR="00AD5B03" w:rsidRDefault="00AD5B03"/>
    <w:p w:rsidR="00AD5B03" w:rsidRDefault="009C4F08">
      <w:pPr>
        <w:spacing w:before="120" w:after="120" w:line="360" w:lineRule="auto"/>
      </w:pPr>
      <w:r>
        <w:rPr>
          <w:b/>
          <w:sz w:val="28"/>
        </w:rPr>
        <w:t>Kịch bản kiểm thử 6</w:t>
      </w:r>
    </w:p>
    <w:p w:rsidR="00AD5B03" w:rsidRDefault="009C4F08">
      <w:pPr>
        <w:spacing w:before="120" w:after="120" w:line="360" w:lineRule="auto"/>
        <w:ind w:firstLine="567"/>
      </w:pPr>
      <w:r>
        <w:t>Mục tiêu của kịch bản là kiểm tra chức năng có hoạt động đúng theo yêu cầu nghiệp vụ hay không, đồng thời kiểm tra dữ liệu đầu vào, dữ liệu đầu ra và phản hồi giao diện người dùng.</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tcPr>
          <w:p w:rsidR="00AD5B03" w:rsidRDefault="009C4F08">
            <w:r>
              <w:t>Nội dung</w:t>
            </w:r>
          </w:p>
        </w:tc>
        <w:tc>
          <w:tcPr>
            <w:tcW w:w="3135" w:type="dxa"/>
          </w:tcPr>
          <w:p w:rsidR="00AD5B03" w:rsidRDefault="009C4F08">
            <w:r>
              <w:t>Mô tả</w:t>
            </w:r>
          </w:p>
        </w:tc>
        <w:tc>
          <w:tcPr>
            <w:tcW w:w="3135" w:type="dxa"/>
          </w:tcPr>
          <w:p w:rsidR="00AD5B03" w:rsidRDefault="009C4F08">
            <w:r>
              <w:t>Kết quả mong đợi</w:t>
            </w:r>
          </w:p>
        </w:tc>
      </w:tr>
      <w:tr w:rsidR="00AD5B03">
        <w:trPr>
          <w:jc w:val="center"/>
        </w:trPr>
        <w:tc>
          <w:tcPr>
            <w:tcW w:w="3135" w:type="dxa"/>
          </w:tcPr>
          <w:p w:rsidR="00AD5B03" w:rsidRDefault="009C4F08">
            <w:r>
              <w:t>Bước 6.1</w:t>
            </w:r>
          </w:p>
        </w:tc>
        <w:tc>
          <w:tcPr>
            <w:tcW w:w="3135" w:type="dxa"/>
          </w:tcPr>
          <w:p w:rsidR="00AD5B03" w:rsidRDefault="009C4F08">
            <w:r>
              <w:t>Người dùng thao tác trên giao diệ</w:t>
            </w:r>
            <w:r>
              <w:t>n tương ứng với chức năng cần kiểm thử.</w:t>
            </w:r>
          </w:p>
        </w:tc>
        <w:tc>
          <w:tcPr>
            <w:tcW w:w="3135" w:type="dxa"/>
          </w:tcPr>
          <w:p w:rsidR="00AD5B03" w:rsidRDefault="009C4F08">
            <w:r>
              <w:t>Hệ thống tiếp nhận yêu cầu và không phát sinh lỗi.</w:t>
            </w:r>
          </w:p>
        </w:tc>
      </w:tr>
      <w:tr w:rsidR="00AD5B03">
        <w:trPr>
          <w:jc w:val="center"/>
        </w:trPr>
        <w:tc>
          <w:tcPr>
            <w:tcW w:w="3135" w:type="dxa"/>
          </w:tcPr>
          <w:p w:rsidR="00AD5B03" w:rsidRDefault="009C4F08">
            <w:r>
              <w:t>Bước 6.2</w:t>
            </w:r>
          </w:p>
        </w:tc>
        <w:tc>
          <w:tcPr>
            <w:tcW w:w="3135" w:type="dxa"/>
          </w:tcPr>
          <w:p w:rsidR="00AD5B03" w:rsidRDefault="009C4F08">
            <w:r>
              <w:t xml:space="preserve">Dữ liệu được gửi về </w:t>
            </w:r>
            <w:r>
              <w:lastRenderedPageBreak/>
              <w:t>Controller, kiểm tra hợp lệ và lưu hoặc truy vấn qua DbContext.</w:t>
            </w:r>
          </w:p>
        </w:tc>
        <w:tc>
          <w:tcPr>
            <w:tcW w:w="3135" w:type="dxa"/>
          </w:tcPr>
          <w:p w:rsidR="00AD5B03" w:rsidRDefault="009C4F08">
            <w:r>
              <w:lastRenderedPageBreak/>
              <w:t xml:space="preserve">Kết quả xử lý đúng với dữ </w:t>
            </w:r>
            <w:r>
              <w:lastRenderedPageBreak/>
              <w:t>liệu nhập.</w:t>
            </w:r>
          </w:p>
        </w:tc>
      </w:tr>
      <w:tr w:rsidR="00AD5B03">
        <w:trPr>
          <w:jc w:val="center"/>
        </w:trPr>
        <w:tc>
          <w:tcPr>
            <w:tcW w:w="3135" w:type="dxa"/>
          </w:tcPr>
          <w:p w:rsidR="00AD5B03" w:rsidRDefault="009C4F08">
            <w:r>
              <w:lastRenderedPageBreak/>
              <w:t>Bước 6.3</w:t>
            </w:r>
          </w:p>
        </w:tc>
        <w:tc>
          <w:tcPr>
            <w:tcW w:w="3135" w:type="dxa"/>
          </w:tcPr>
          <w:p w:rsidR="00AD5B03" w:rsidRDefault="009C4F08">
            <w:r>
              <w:t xml:space="preserve">View hiển thị thông báo </w:t>
            </w:r>
            <w:r>
              <w:t>hoặc danh sách dữ liệu sau khi xử lý.</w:t>
            </w:r>
          </w:p>
        </w:tc>
        <w:tc>
          <w:tcPr>
            <w:tcW w:w="3135" w:type="dxa"/>
          </w:tcPr>
          <w:p w:rsidR="00AD5B03" w:rsidRDefault="009C4F08">
            <w:r>
              <w:t>Người dùng nhận được phản hồi rõ ràng.</w:t>
            </w:r>
          </w:p>
        </w:tc>
      </w:tr>
    </w:tbl>
    <w:p w:rsidR="00AD5B03" w:rsidRDefault="00AD5B03"/>
    <w:p w:rsidR="00AD5B03" w:rsidRDefault="009C4F08">
      <w:pPr>
        <w:spacing w:before="120" w:after="120" w:line="360" w:lineRule="auto"/>
      </w:pPr>
      <w:r>
        <w:rPr>
          <w:b/>
          <w:sz w:val="28"/>
        </w:rPr>
        <w:t>Kịch bản kiểm thử 7</w:t>
      </w:r>
    </w:p>
    <w:p w:rsidR="00AD5B03" w:rsidRDefault="009C4F08">
      <w:pPr>
        <w:spacing w:before="120" w:after="120" w:line="360" w:lineRule="auto"/>
        <w:ind w:firstLine="567"/>
      </w:pPr>
      <w:r>
        <w:t>Mục tiêu của kịch bản là kiểm tra chức năng có hoạt động đúng theo yêu cầu nghiệp vụ hay không, đồng thời kiểm tra dữ liệu đầu vào, dữ liệu đầu ra và phản hồ</w:t>
      </w:r>
      <w:r>
        <w:t>i giao diện người dùng.</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tcPr>
          <w:p w:rsidR="00AD5B03" w:rsidRDefault="009C4F08">
            <w:r>
              <w:t>Nội dung</w:t>
            </w:r>
          </w:p>
        </w:tc>
        <w:tc>
          <w:tcPr>
            <w:tcW w:w="3135" w:type="dxa"/>
          </w:tcPr>
          <w:p w:rsidR="00AD5B03" w:rsidRDefault="009C4F08">
            <w:r>
              <w:t>Mô tả</w:t>
            </w:r>
          </w:p>
        </w:tc>
        <w:tc>
          <w:tcPr>
            <w:tcW w:w="3135" w:type="dxa"/>
          </w:tcPr>
          <w:p w:rsidR="00AD5B03" w:rsidRDefault="009C4F08">
            <w:r>
              <w:t>Kết quả mong đợi</w:t>
            </w:r>
          </w:p>
        </w:tc>
      </w:tr>
      <w:tr w:rsidR="00AD5B03">
        <w:trPr>
          <w:jc w:val="center"/>
        </w:trPr>
        <w:tc>
          <w:tcPr>
            <w:tcW w:w="3135" w:type="dxa"/>
          </w:tcPr>
          <w:p w:rsidR="00AD5B03" w:rsidRDefault="009C4F08">
            <w:r>
              <w:t>Bước 7.1</w:t>
            </w:r>
          </w:p>
        </w:tc>
        <w:tc>
          <w:tcPr>
            <w:tcW w:w="3135" w:type="dxa"/>
          </w:tcPr>
          <w:p w:rsidR="00AD5B03" w:rsidRDefault="009C4F08">
            <w:r>
              <w:t>Người dùng thao tác trên giao diện tương ứng với chức năng cần kiểm thử.</w:t>
            </w:r>
          </w:p>
        </w:tc>
        <w:tc>
          <w:tcPr>
            <w:tcW w:w="3135" w:type="dxa"/>
          </w:tcPr>
          <w:p w:rsidR="00AD5B03" w:rsidRDefault="009C4F08">
            <w:r>
              <w:t>Hệ thống tiếp nhận yêu cầu và không phát sinh lỗi.</w:t>
            </w:r>
          </w:p>
        </w:tc>
      </w:tr>
      <w:tr w:rsidR="00AD5B03">
        <w:trPr>
          <w:jc w:val="center"/>
        </w:trPr>
        <w:tc>
          <w:tcPr>
            <w:tcW w:w="3135" w:type="dxa"/>
          </w:tcPr>
          <w:p w:rsidR="00AD5B03" w:rsidRDefault="009C4F08">
            <w:r>
              <w:t>Bước 7.2</w:t>
            </w:r>
          </w:p>
        </w:tc>
        <w:tc>
          <w:tcPr>
            <w:tcW w:w="3135" w:type="dxa"/>
          </w:tcPr>
          <w:p w:rsidR="00AD5B03" w:rsidRDefault="009C4F08">
            <w:r>
              <w:t xml:space="preserve">Dữ liệu được gửi về Controller, kiểm tra hợp lệ và lưu </w:t>
            </w:r>
            <w:r>
              <w:t>hoặc truy vấn qua DbContext.</w:t>
            </w:r>
          </w:p>
        </w:tc>
        <w:tc>
          <w:tcPr>
            <w:tcW w:w="3135" w:type="dxa"/>
          </w:tcPr>
          <w:p w:rsidR="00AD5B03" w:rsidRDefault="009C4F08">
            <w:r>
              <w:t>Kết quả xử lý đúng với dữ liệu nhập.</w:t>
            </w:r>
          </w:p>
        </w:tc>
      </w:tr>
      <w:tr w:rsidR="00AD5B03">
        <w:trPr>
          <w:jc w:val="center"/>
        </w:trPr>
        <w:tc>
          <w:tcPr>
            <w:tcW w:w="3135" w:type="dxa"/>
          </w:tcPr>
          <w:p w:rsidR="00AD5B03" w:rsidRDefault="009C4F08">
            <w:r>
              <w:t>Bước 7.3</w:t>
            </w:r>
          </w:p>
        </w:tc>
        <w:tc>
          <w:tcPr>
            <w:tcW w:w="3135" w:type="dxa"/>
          </w:tcPr>
          <w:p w:rsidR="00AD5B03" w:rsidRDefault="009C4F08">
            <w:r>
              <w:t>View hiển thị thông báo hoặc danh sách dữ liệu sau khi xử lý.</w:t>
            </w:r>
          </w:p>
        </w:tc>
        <w:tc>
          <w:tcPr>
            <w:tcW w:w="3135" w:type="dxa"/>
          </w:tcPr>
          <w:p w:rsidR="00AD5B03" w:rsidRDefault="009C4F08">
            <w:r>
              <w:t>Người dùng nhận được phản hồi rõ ràng.</w:t>
            </w:r>
          </w:p>
        </w:tc>
      </w:tr>
    </w:tbl>
    <w:p w:rsidR="00AD5B03" w:rsidRDefault="00AD5B03"/>
    <w:p w:rsidR="00AD5B03" w:rsidRDefault="009C4F08">
      <w:pPr>
        <w:spacing w:before="120" w:after="120" w:line="360" w:lineRule="auto"/>
      </w:pPr>
      <w:r>
        <w:rPr>
          <w:b/>
          <w:sz w:val="28"/>
        </w:rPr>
        <w:t>Kịch bản kiểm thử 8</w:t>
      </w:r>
    </w:p>
    <w:p w:rsidR="00AD5B03" w:rsidRDefault="009C4F08">
      <w:pPr>
        <w:spacing w:before="120" w:after="120" w:line="360" w:lineRule="auto"/>
        <w:ind w:firstLine="567"/>
      </w:pPr>
      <w:r>
        <w:t xml:space="preserve">Mục tiêu của kịch bản là kiểm tra chức năng có hoạt động </w:t>
      </w:r>
      <w:r>
        <w:t>đúng theo yêu cầu nghiệp vụ hay không, đồng thời kiểm tra dữ liệu đầu vào, dữ liệu đầu ra và phản hồi giao diện người dùng.</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tcPr>
          <w:p w:rsidR="00AD5B03" w:rsidRDefault="009C4F08">
            <w:r>
              <w:t>Nội dung</w:t>
            </w:r>
          </w:p>
        </w:tc>
        <w:tc>
          <w:tcPr>
            <w:tcW w:w="3135" w:type="dxa"/>
          </w:tcPr>
          <w:p w:rsidR="00AD5B03" w:rsidRDefault="009C4F08">
            <w:r>
              <w:t>Mô tả</w:t>
            </w:r>
          </w:p>
        </w:tc>
        <w:tc>
          <w:tcPr>
            <w:tcW w:w="3135" w:type="dxa"/>
          </w:tcPr>
          <w:p w:rsidR="00AD5B03" w:rsidRDefault="009C4F08">
            <w:r>
              <w:t>Kết quả mong đợi</w:t>
            </w:r>
          </w:p>
        </w:tc>
      </w:tr>
      <w:tr w:rsidR="00AD5B03">
        <w:trPr>
          <w:jc w:val="center"/>
        </w:trPr>
        <w:tc>
          <w:tcPr>
            <w:tcW w:w="3135" w:type="dxa"/>
          </w:tcPr>
          <w:p w:rsidR="00AD5B03" w:rsidRDefault="009C4F08">
            <w:r>
              <w:t>Bước 8.1</w:t>
            </w:r>
          </w:p>
        </w:tc>
        <w:tc>
          <w:tcPr>
            <w:tcW w:w="3135" w:type="dxa"/>
          </w:tcPr>
          <w:p w:rsidR="00AD5B03" w:rsidRDefault="009C4F08">
            <w:r>
              <w:t>Người dùng thao tác trên giao diện tương ứng với chức năng cần kiểm thử.</w:t>
            </w:r>
          </w:p>
        </w:tc>
        <w:tc>
          <w:tcPr>
            <w:tcW w:w="3135" w:type="dxa"/>
          </w:tcPr>
          <w:p w:rsidR="00AD5B03" w:rsidRDefault="009C4F08">
            <w:r>
              <w:t xml:space="preserve">Hệ thống tiếp </w:t>
            </w:r>
            <w:r>
              <w:t>nhận yêu cầu và không phát sinh lỗi.</w:t>
            </w:r>
          </w:p>
        </w:tc>
      </w:tr>
      <w:tr w:rsidR="00AD5B03">
        <w:trPr>
          <w:jc w:val="center"/>
        </w:trPr>
        <w:tc>
          <w:tcPr>
            <w:tcW w:w="3135" w:type="dxa"/>
          </w:tcPr>
          <w:p w:rsidR="00AD5B03" w:rsidRDefault="009C4F08">
            <w:r>
              <w:t>Bước 8.2</w:t>
            </w:r>
          </w:p>
        </w:tc>
        <w:tc>
          <w:tcPr>
            <w:tcW w:w="3135" w:type="dxa"/>
          </w:tcPr>
          <w:p w:rsidR="00AD5B03" w:rsidRDefault="009C4F08">
            <w:r>
              <w:t>Dữ liệu được gửi về Controller, kiểm tra hợp lệ và lưu hoặc truy vấn qua DbContext.</w:t>
            </w:r>
          </w:p>
        </w:tc>
        <w:tc>
          <w:tcPr>
            <w:tcW w:w="3135" w:type="dxa"/>
          </w:tcPr>
          <w:p w:rsidR="00AD5B03" w:rsidRDefault="009C4F08">
            <w:r>
              <w:t>Kết quả xử lý đúng với dữ liệu nhập.</w:t>
            </w:r>
          </w:p>
        </w:tc>
      </w:tr>
      <w:tr w:rsidR="00AD5B03">
        <w:trPr>
          <w:jc w:val="center"/>
        </w:trPr>
        <w:tc>
          <w:tcPr>
            <w:tcW w:w="3135" w:type="dxa"/>
          </w:tcPr>
          <w:p w:rsidR="00AD5B03" w:rsidRDefault="009C4F08">
            <w:r>
              <w:t>Bước 8.3</w:t>
            </w:r>
          </w:p>
        </w:tc>
        <w:tc>
          <w:tcPr>
            <w:tcW w:w="3135" w:type="dxa"/>
          </w:tcPr>
          <w:p w:rsidR="00AD5B03" w:rsidRDefault="009C4F08">
            <w:r>
              <w:t xml:space="preserve">View hiển thị thông báo hoặc danh sách dữ liệu sau </w:t>
            </w:r>
            <w:r>
              <w:lastRenderedPageBreak/>
              <w:t>khi xử lý.</w:t>
            </w:r>
          </w:p>
        </w:tc>
        <w:tc>
          <w:tcPr>
            <w:tcW w:w="3135" w:type="dxa"/>
          </w:tcPr>
          <w:p w:rsidR="00AD5B03" w:rsidRDefault="009C4F08">
            <w:r>
              <w:lastRenderedPageBreak/>
              <w:t xml:space="preserve">Người dùng nhận </w:t>
            </w:r>
            <w:r>
              <w:t>được phản hồi rõ ràng.</w:t>
            </w:r>
          </w:p>
        </w:tc>
      </w:tr>
    </w:tbl>
    <w:p w:rsidR="00AD5B03" w:rsidRDefault="00AD5B03"/>
    <w:p w:rsidR="00AD5B03" w:rsidRDefault="009C4F08">
      <w:pPr>
        <w:spacing w:before="120" w:after="120" w:line="360" w:lineRule="auto"/>
      </w:pPr>
      <w:r>
        <w:rPr>
          <w:b/>
          <w:sz w:val="28"/>
        </w:rPr>
        <w:t>Kịch bản kiểm thử 9</w:t>
      </w:r>
    </w:p>
    <w:p w:rsidR="00AD5B03" w:rsidRDefault="009C4F08">
      <w:pPr>
        <w:spacing w:before="120" w:after="120" w:line="360" w:lineRule="auto"/>
        <w:ind w:firstLine="567"/>
      </w:pPr>
      <w:r>
        <w:t>Mục tiêu của kịch bản là kiểm tra chức năng có hoạt động đúng theo yêu cầu nghiệp vụ hay không, đồng thời kiểm tra dữ liệu đầu vào, dữ liệu đầu ra và phản hồi giao diện người dùng.</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tcPr>
          <w:p w:rsidR="00AD5B03" w:rsidRDefault="009C4F08">
            <w:r>
              <w:t>Nội dung</w:t>
            </w:r>
          </w:p>
        </w:tc>
        <w:tc>
          <w:tcPr>
            <w:tcW w:w="3135" w:type="dxa"/>
          </w:tcPr>
          <w:p w:rsidR="00AD5B03" w:rsidRDefault="009C4F08">
            <w:r>
              <w:t>Mô tả</w:t>
            </w:r>
          </w:p>
        </w:tc>
        <w:tc>
          <w:tcPr>
            <w:tcW w:w="3135" w:type="dxa"/>
          </w:tcPr>
          <w:p w:rsidR="00AD5B03" w:rsidRDefault="009C4F08">
            <w:r>
              <w:t xml:space="preserve">Kết quả mong </w:t>
            </w:r>
            <w:r>
              <w:t>đợi</w:t>
            </w:r>
          </w:p>
        </w:tc>
      </w:tr>
      <w:tr w:rsidR="00AD5B03">
        <w:trPr>
          <w:jc w:val="center"/>
        </w:trPr>
        <w:tc>
          <w:tcPr>
            <w:tcW w:w="3135" w:type="dxa"/>
          </w:tcPr>
          <w:p w:rsidR="00AD5B03" w:rsidRDefault="009C4F08">
            <w:r>
              <w:t>Bước 9.1</w:t>
            </w:r>
          </w:p>
        </w:tc>
        <w:tc>
          <w:tcPr>
            <w:tcW w:w="3135" w:type="dxa"/>
          </w:tcPr>
          <w:p w:rsidR="00AD5B03" w:rsidRDefault="009C4F08">
            <w:r>
              <w:t>Người dùng thao tác trên giao diện tương ứng với chức năng cần kiểm thử.</w:t>
            </w:r>
          </w:p>
        </w:tc>
        <w:tc>
          <w:tcPr>
            <w:tcW w:w="3135" w:type="dxa"/>
          </w:tcPr>
          <w:p w:rsidR="00AD5B03" w:rsidRDefault="009C4F08">
            <w:r>
              <w:t>Hệ thống tiếp nhận yêu cầu và không phát sinh lỗi.</w:t>
            </w:r>
          </w:p>
        </w:tc>
      </w:tr>
      <w:tr w:rsidR="00AD5B03">
        <w:trPr>
          <w:jc w:val="center"/>
        </w:trPr>
        <w:tc>
          <w:tcPr>
            <w:tcW w:w="3135" w:type="dxa"/>
          </w:tcPr>
          <w:p w:rsidR="00AD5B03" w:rsidRDefault="009C4F08">
            <w:r>
              <w:t>Bước 9.2</w:t>
            </w:r>
          </w:p>
        </w:tc>
        <w:tc>
          <w:tcPr>
            <w:tcW w:w="3135" w:type="dxa"/>
          </w:tcPr>
          <w:p w:rsidR="00AD5B03" w:rsidRDefault="009C4F08">
            <w:r>
              <w:t>Dữ liệu được gửi về Controller, kiểm tra hợp lệ và lưu hoặc truy vấn qua DbContext.</w:t>
            </w:r>
          </w:p>
        </w:tc>
        <w:tc>
          <w:tcPr>
            <w:tcW w:w="3135" w:type="dxa"/>
          </w:tcPr>
          <w:p w:rsidR="00AD5B03" w:rsidRDefault="009C4F08">
            <w:r>
              <w:t xml:space="preserve">Kết quả xử lý đúng với </w:t>
            </w:r>
            <w:r>
              <w:t>dữ liệu nhập.</w:t>
            </w:r>
          </w:p>
        </w:tc>
      </w:tr>
      <w:tr w:rsidR="00AD5B03">
        <w:trPr>
          <w:jc w:val="center"/>
        </w:trPr>
        <w:tc>
          <w:tcPr>
            <w:tcW w:w="3135" w:type="dxa"/>
          </w:tcPr>
          <w:p w:rsidR="00AD5B03" w:rsidRDefault="009C4F08">
            <w:r>
              <w:t>Bước 9.3</w:t>
            </w:r>
          </w:p>
        </w:tc>
        <w:tc>
          <w:tcPr>
            <w:tcW w:w="3135" w:type="dxa"/>
          </w:tcPr>
          <w:p w:rsidR="00AD5B03" w:rsidRDefault="009C4F08">
            <w:r>
              <w:t>View hiển thị thông báo hoặc danh sách dữ liệu sau khi xử lý.</w:t>
            </w:r>
          </w:p>
        </w:tc>
        <w:tc>
          <w:tcPr>
            <w:tcW w:w="3135" w:type="dxa"/>
          </w:tcPr>
          <w:p w:rsidR="00AD5B03" w:rsidRDefault="009C4F08">
            <w:r>
              <w:t>Người dùng nhận được phản hồi rõ ràng.</w:t>
            </w:r>
          </w:p>
        </w:tc>
      </w:tr>
    </w:tbl>
    <w:p w:rsidR="00AD5B03" w:rsidRDefault="00AD5B03"/>
    <w:p w:rsidR="00AD5B03" w:rsidRDefault="009C4F08">
      <w:pPr>
        <w:spacing w:before="120" w:after="120" w:line="360" w:lineRule="auto"/>
      </w:pPr>
      <w:r>
        <w:rPr>
          <w:b/>
          <w:sz w:val="28"/>
        </w:rPr>
        <w:t>Kịch bản kiểm thử 10</w:t>
      </w:r>
    </w:p>
    <w:p w:rsidR="00AD5B03" w:rsidRDefault="009C4F08">
      <w:pPr>
        <w:spacing w:before="120" w:after="120" w:line="360" w:lineRule="auto"/>
        <w:ind w:firstLine="567"/>
      </w:pPr>
      <w:r>
        <w:t>Mục tiêu của kịch bản là kiểm tra chức năng có hoạt động đúng theo yêu cầu nghiệp vụ hay không, đồng thời ki</w:t>
      </w:r>
      <w:r>
        <w:t>ểm tra dữ liệu đầu vào, dữ liệu đầu ra và phản hồi giao diện người dùng.</w:t>
      </w:r>
    </w:p>
    <w:tbl>
      <w:tblPr>
        <w:tblStyle w:val="TableGrid"/>
        <w:tblW w:w="0" w:type="auto"/>
        <w:jc w:val="center"/>
        <w:tblLook w:val="04A0" w:firstRow="1" w:lastRow="0" w:firstColumn="1" w:lastColumn="0" w:noHBand="0" w:noVBand="1"/>
      </w:tblPr>
      <w:tblGrid>
        <w:gridCol w:w="3135"/>
        <w:gridCol w:w="3135"/>
        <w:gridCol w:w="3135"/>
      </w:tblGrid>
      <w:tr w:rsidR="00AD5B03">
        <w:trPr>
          <w:jc w:val="center"/>
        </w:trPr>
        <w:tc>
          <w:tcPr>
            <w:tcW w:w="3135" w:type="dxa"/>
          </w:tcPr>
          <w:p w:rsidR="00AD5B03" w:rsidRDefault="009C4F08">
            <w:r>
              <w:t>Nội dung</w:t>
            </w:r>
          </w:p>
        </w:tc>
        <w:tc>
          <w:tcPr>
            <w:tcW w:w="3135" w:type="dxa"/>
          </w:tcPr>
          <w:p w:rsidR="00AD5B03" w:rsidRDefault="009C4F08">
            <w:r>
              <w:t>Mô tả</w:t>
            </w:r>
          </w:p>
        </w:tc>
        <w:tc>
          <w:tcPr>
            <w:tcW w:w="3135" w:type="dxa"/>
          </w:tcPr>
          <w:p w:rsidR="00AD5B03" w:rsidRDefault="009C4F08">
            <w:r>
              <w:t>Kết quả mong đợi</w:t>
            </w:r>
          </w:p>
        </w:tc>
      </w:tr>
      <w:tr w:rsidR="00AD5B03">
        <w:trPr>
          <w:jc w:val="center"/>
        </w:trPr>
        <w:tc>
          <w:tcPr>
            <w:tcW w:w="3135" w:type="dxa"/>
          </w:tcPr>
          <w:p w:rsidR="00AD5B03" w:rsidRDefault="009C4F08">
            <w:r>
              <w:t>Bước 10.1</w:t>
            </w:r>
          </w:p>
        </w:tc>
        <w:tc>
          <w:tcPr>
            <w:tcW w:w="3135" w:type="dxa"/>
          </w:tcPr>
          <w:p w:rsidR="00AD5B03" w:rsidRDefault="009C4F08">
            <w:r>
              <w:t>Người dùng thao tác trên giao diện tương ứng với chức năng cần kiểm thử.</w:t>
            </w:r>
          </w:p>
        </w:tc>
        <w:tc>
          <w:tcPr>
            <w:tcW w:w="3135" w:type="dxa"/>
          </w:tcPr>
          <w:p w:rsidR="00AD5B03" w:rsidRDefault="009C4F08">
            <w:r>
              <w:t>Hệ thống tiếp nhận yêu cầu và không phát sinh lỗi.</w:t>
            </w:r>
          </w:p>
        </w:tc>
      </w:tr>
      <w:tr w:rsidR="00AD5B03">
        <w:trPr>
          <w:jc w:val="center"/>
        </w:trPr>
        <w:tc>
          <w:tcPr>
            <w:tcW w:w="3135" w:type="dxa"/>
          </w:tcPr>
          <w:p w:rsidR="00AD5B03" w:rsidRDefault="009C4F08">
            <w:r>
              <w:t>Bước 10.2</w:t>
            </w:r>
          </w:p>
        </w:tc>
        <w:tc>
          <w:tcPr>
            <w:tcW w:w="3135" w:type="dxa"/>
          </w:tcPr>
          <w:p w:rsidR="00AD5B03" w:rsidRDefault="009C4F08">
            <w:r>
              <w:t xml:space="preserve">Dữ </w:t>
            </w:r>
            <w:r>
              <w:t>liệu được gửi về Controller, kiểm tra hợp lệ và lưu hoặc truy vấn qua DbContext.</w:t>
            </w:r>
          </w:p>
        </w:tc>
        <w:tc>
          <w:tcPr>
            <w:tcW w:w="3135" w:type="dxa"/>
          </w:tcPr>
          <w:p w:rsidR="00AD5B03" w:rsidRDefault="009C4F08">
            <w:r>
              <w:t>Kết quả xử lý đúng với dữ liệu nhập.</w:t>
            </w:r>
          </w:p>
        </w:tc>
      </w:tr>
      <w:tr w:rsidR="00AD5B03">
        <w:trPr>
          <w:jc w:val="center"/>
        </w:trPr>
        <w:tc>
          <w:tcPr>
            <w:tcW w:w="3135" w:type="dxa"/>
          </w:tcPr>
          <w:p w:rsidR="00AD5B03" w:rsidRDefault="009C4F08">
            <w:r>
              <w:t>Bước 10.3</w:t>
            </w:r>
          </w:p>
        </w:tc>
        <w:tc>
          <w:tcPr>
            <w:tcW w:w="3135" w:type="dxa"/>
          </w:tcPr>
          <w:p w:rsidR="00AD5B03" w:rsidRDefault="009C4F08">
            <w:r>
              <w:t>View hiển thị thông báo hoặc danh sách dữ liệu sau khi xử lý.</w:t>
            </w:r>
          </w:p>
        </w:tc>
        <w:tc>
          <w:tcPr>
            <w:tcW w:w="3135" w:type="dxa"/>
          </w:tcPr>
          <w:p w:rsidR="00AD5B03" w:rsidRDefault="009C4F08">
            <w:r>
              <w:t>Người dùng nhận được phản hồi rõ ràng.</w:t>
            </w:r>
          </w:p>
        </w:tc>
      </w:tr>
    </w:tbl>
    <w:p w:rsidR="00AD5B03" w:rsidRDefault="00AD5B03"/>
    <w:p w:rsidR="00AD5B03" w:rsidRDefault="009C4F08">
      <w:pPr>
        <w:spacing w:before="120" w:after="120" w:line="360" w:lineRule="auto"/>
        <w:jc w:val="center"/>
      </w:pPr>
      <w:r>
        <w:rPr>
          <w:b/>
          <w:sz w:val="30"/>
        </w:rPr>
        <w:t>PHỤ LỤC E. KẾ HOẠCH TIẾN</w:t>
      </w:r>
      <w:r>
        <w:rPr>
          <w:b/>
          <w:sz w:val="30"/>
        </w:rPr>
        <w:t xml:space="preserve"> ĐỘ THỰC HIỆN</w:t>
      </w:r>
    </w:p>
    <w:p w:rsidR="00AD5B03" w:rsidRDefault="009C4F08">
      <w:pPr>
        <w:spacing w:before="120" w:after="120" w:line="360" w:lineRule="auto"/>
      </w:pPr>
      <w:r>
        <w:rPr>
          <w:b/>
          <w:sz w:val="28"/>
        </w:rPr>
        <w:lastRenderedPageBreak/>
        <w:t>Tuần 1</w:t>
      </w:r>
    </w:p>
    <w:p w:rsidR="00AD5B03" w:rsidRDefault="009C4F08">
      <w:pPr>
        <w:spacing w:before="120" w:after="120" w:line="360" w:lineRule="auto"/>
        <w:ind w:firstLine="567"/>
      </w:pPr>
      <w:r>
        <w:t>Khảo sát đề tài, xác định yêu cầu chức năng và phạm vi triển khai.</w:t>
      </w:r>
    </w:p>
    <w:p w:rsidR="00AD5B03" w:rsidRDefault="009C4F08">
      <w:pPr>
        <w:spacing w:before="120" w:after="120" w:line="360" w:lineRule="auto"/>
        <w:ind w:firstLine="567"/>
      </w:pPr>
      <w:r>
        <w:t>Mỗi tuần cần commit mã nguồn lên GitHub và cập nhật thư mục progress-report để thể hiện tiến độ thực hiện đồ án.</w:t>
      </w:r>
    </w:p>
    <w:p w:rsidR="00AD5B03" w:rsidRDefault="009C4F08">
      <w:pPr>
        <w:spacing w:before="120" w:after="120" w:line="360" w:lineRule="auto"/>
      </w:pPr>
      <w:r>
        <w:rPr>
          <w:b/>
          <w:sz w:val="28"/>
        </w:rPr>
        <w:t>Tuần 2</w:t>
      </w:r>
    </w:p>
    <w:p w:rsidR="00AD5B03" w:rsidRDefault="009C4F08">
      <w:pPr>
        <w:spacing w:before="120" w:after="120" w:line="360" w:lineRule="auto"/>
        <w:ind w:firstLine="567"/>
      </w:pPr>
      <w:r>
        <w:t>Thiết kế mô hình dữ liệu, thiết kế giao diện tổn</w:t>
      </w:r>
      <w:r>
        <w:t>g thể và chuẩn bị cấu trúc dự án.</w:t>
      </w:r>
    </w:p>
    <w:p w:rsidR="00AD5B03" w:rsidRDefault="009C4F08">
      <w:pPr>
        <w:spacing w:before="120" w:after="120" w:line="360" w:lineRule="auto"/>
        <w:ind w:firstLine="567"/>
      </w:pPr>
      <w:r>
        <w:t>Mỗi tuần cần commit mã nguồn lên GitHub và cập nhật thư mục progress-report để thể hiện tiến độ thực hiện đồ án.</w:t>
      </w:r>
    </w:p>
    <w:p w:rsidR="00AD5B03" w:rsidRDefault="009C4F08">
      <w:pPr>
        <w:spacing w:before="120" w:after="120" w:line="360" w:lineRule="auto"/>
      </w:pPr>
      <w:r>
        <w:rPr>
          <w:b/>
          <w:sz w:val="28"/>
        </w:rPr>
        <w:t>Tuần 3</w:t>
      </w:r>
    </w:p>
    <w:p w:rsidR="00AD5B03" w:rsidRDefault="009C4F08">
      <w:pPr>
        <w:spacing w:before="120" w:after="120" w:line="360" w:lineRule="auto"/>
        <w:ind w:firstLine="567"/>
      </w:pPr>
      <w:r>
        <w:t>Cài đặt chức năng khách hàng: trang chủ, danh mục, chi tiết sản phẩm, tìm kiếm.</w:t>
      </w:r>
    </w:p>
    <w:p w:rsidR="00AD5B03" w:rsidRDefault="009C4F08">
      <w:pPr>
        <w:spacing w:before="120" w:after="120" w:line="360" w:lineRule="auto"/>
        <w:ind w:firstLine="567"/>
      </w:pPr>
      <w:r>
        <w:t>Mỗi tuần cần commit mã</w:t>
      </w:r>
      <w:r>
        <w:t xml:space="preserve"> nguồn lên GitHub và cập nhật thư mục progress-report để thể hiện tiến độ thực hiện đồ án.</w:t>
      </w:r>
    </w:p>
    <w:p w:rsidR="00AD5B03" w:rsidRDefault="009C4F08">
      <w:pPr>
        <w:spacing w:before="120" w:after="120" w:line="360" w:lineRule="auto"/>
      </w:pPr>
      <w:r>
        <w:rPr>
          <w:b/>
          <w:sz w:val="28"/>
        </w:rPr>
        <w:t>Tuần 4</w:t>
      </w:r>
    </w:p>
    <w:p w:rsidR="00AD5B03" w:rsidRDefault="009C4F08">
      <w:pPr>
        <w:spacing w:before="120" w:after="120" w:line="360" w:lineRule="auto"/>
        <w:ind w:firstLine="567"/>
      </w:pPr>
      <w:r>
        <w:t>Cài đặt chức năng giỏ hàng, đặt hàng, lưu đơn hàng và kiểm tra dữ liệu.</w:t>
      </w:r>
    </w:p>
    <w:p w:rsidR="00AD5B03" w:rsidRDefault="009C4F08">
      <w:pPr>
        <w:spacing w:before="120" w:after="120" w:line="360" w:lineRule="auto"/>
        <w:ind w:firstLine="567"/>
      </w:pPr>
      <w:r>
        <w:t xml:space="preserve">Mỗi tuần cần commit mã nguồn lên GitHub và cập nhật thư mục progress-report để thể </w:t>
      </w:r>
      <w:r>
        <w:t>hiện tiến độ thực hiện đồ án.</w:t>
      </w:r>
    </w:p>
    <w:p w:rsidR="00AD5B03" w:rsidRDefault="009C4F08">
      <w:pPr>
        <w:spacing w:before="120" w:after="120" w:line="360" w:lineRule="auto"/>
      </w:pPr>
      <w:r>
        <w:rPr>
          <w:b/>
          <w:sz w:val="28"/>
        </w:rPr>
        <w:t>Tuần 5</w:t>
      </w:r>
    </w:p>
    <w:p w:rsidR="00AD5B03" w:rsidRDefault="009C4F08">
      <w:pPr>
        <w:spacing w:before="120" w:after="120" w:line="360" w:lineRule="auto"/>
        <w:ind w:firstLine="567"/>
      </w:pPr>
      <w:r>
        <w:t>Cài đặt khu vực quản trị, CRUD sản phẩm, quản lý danh mục, đơn hàng và thống kê.</w:t>
      </w:r>
    </w:p>
    <w:p w:rsidR="00AD5B03" w:rsidRDefault="009C4F08">
      <w:pPr>
        <w:spacing w:before="120" w:after="120" w:line="360" w:lineRule="auto"/>
        <w:ind w:firstLine="567"/>
      </w:pPr>
      <w:r>
        <w:t>Mỗi tuần cần commit mã nguồn lên GitHub và cập nhật thư mục progress-report để thể hiện tiến độ thực hiện đồ án.</w:t>
      </w:r>
    </w:p>
    <w:p w:rsidR="00AD5B03" w:rsidRDefault="009C4F08">
      <w:pPr>
        <w:spacing w:before="120" w:after="120" w:line="360" w:lineRule="auto"/>
      </w:pPr>
      <w:r>
        <w:rPr>
          <w:b/>
          <w:sz w:val="28"/>
        </w:rPr>
        <w:t>Tuần 6</w:t>
      </w:r>
    </w:p>
    <w:p w:rsidR="00AD5B03" w:rsidRDefault="009C4F08">
      <w:pPr>
        <w:spacing w:before="120" w:after="120" w:line="360" w:lineRule="auto"/>
        <w:ind w:firstLine="567"/>
      </w:pPr>
      <w:r>
        <w:t>Kiểm thử, hoàn thi</w:t>
      </w:r>
      <w:r>
        <w:t>ện báo cáo, slide thuyết trình và chuẩn bị nộp đồ án.</w:t>
      </w:r>
    </w:p>
    <w:p w:rsidR="00AD5B03" w:rsidRDefault="009C4F08">
      <w:pPr>
        <w:spacing w:before="120" w:after="120" w:line="360" w:lineRule="auto"/>
        <w:ind w:firstLine="567"/>
      </w:pPr>
      <w:r>
        <w:t>Mỗi tuần cần commit mã nguồn lên GitHub và cập nhật thư mục progress-report để thể hiện tiến độ thực hiện đồ án.</w:t>
      </w:r>
    </w:p>
    <w:p w:rsidR="00AD5B03" w:rsidRDefault="009C4F08">
      <w:pPr>
        <w:spacing w:before="120" w:after="120" w:line="360" w:lineRule="auto"/>
        <w:jc w:val="center"/>
      </w:pPr>
      <w:r>
        <w:rPr>
          <w:b/>
          <w:sz w:val="30"/>
        </w:rPr>
        <w:lastRenderedPageBreak/>
        <w:t>PHỤ LỤC F. MÔ TẢ MÃ NGUỒN VÀ CÁCH BẢO TRÌ</w:t>
      </w:r>
    </w:p>
    <w:p w:rsidR="00AD5B03" w:rsidRDefault="009C4F08">
      <w:pPr>
        <w:spacing w:before="120" w:after="120" w:line="360" w:lineRule="auto"/>
      </w:pPr>
      <w:r>
        <w:rPr>
          <w:b/>
          <w:sz w:val="28"/>
        </w:rPr>
        <w:t>F.1. Controller Home và Products</w:t>
      </w:r>
    </w:p>
    <w:p w:rsidR="00AD5B03" w:rsidRDefault="009C4F08">
      <w:pPr>
        <w:spacing w:before="120" w:after="120" w:line="360" w:lineRule="auto"/>
        <w:ind w:firstLine="567"/>
      </w:pPr>
      <w:r>
        <w:t xml:space="preserve">Nội dung này </w:t>
      </w:r>
      <w:r>
        <w:t>giải thích vai trò của từng thành phần trong mã nguồn để người đọc có thể hiểu và chạy lại chương trình. Cấu trúc dự án được tổ chức theo mô hình MVC, trong đó Controller chịu trách nhiệm tiếp nhận yêu cầu, Model biểu diễn dữ liệu và View hiển thị giao diệ</w:t>
      </w:r>
      <w:r>
        <w:t>n.</w:t>
      </w:r>
    </w:p>
    <w:p w:rsidR="00AD5B03" w:rsidRDefault="009C4F08">
      <w:pPr>
        <w:spacing w:before="120" w:after="120" w:line="360" w:lineRule="auto"/>
        <w:ind w:firstLine="567"/>
      </w:pPr>
      <w:r>
        <w:t>Khi cần mở rộng hệ thống, nên bổ sung chức năng theo từng nhóm nghiệp vụ độc lập, kiểm tra ràng buộc dữ liệu trước khi lưu vào cơ sở dữ liệu và cập nhật README để người khác có thể cài đặt lại dự án một cách dễ dàng.</w:t>
      </w:r>
    </w:p>
    <w:p w:rsidR="00AD5B03" w:rsidRDefault="009C4F08">
      <w:pPr>
        <w:spacing w:before="120" w:after="120" w:line="360" w:lineRule="auto"/>
      </w:pPr>
      <w:r>
        <w:rPr>
          <w:b/>
          <w:sz w:val="28"/>
        </w:rPr>
        <w:t>F.2. Controller Cart và Checkout</w:t>
      </w:r>
    </w:p>
    <w:p w:rsidR="00AD5B03" w:rsidRDefault="009C4F08">
      <w:pPr>
        <w:spacing w:before="120" w:after="120" w:line="360" w:lineRule="auto"/>
        <w:ind w:firstLine="567"/>
      </w:pPr>
      <w:r>
        <w:t>Nội</w:t>
      </w:r>
      <w:r>
        <w:t xml:space="preserve"> dung này giải thích vai trò của từng thành phần trong mã nguồn để người đọc có thể hiểu và chạy lại chương trình. Cấu trúc dự án được tổ chức theo mô hình MVC, trong đó Controller chịu trách nhiệm tiếp nhận yêu cầu, Model biểu diễn dữ liệu và View hiển th</w:t>
      </w:r>
      <w:r>
        <w:t>ị giao diện.</w:t>
      </w:r>
    </w:p>
    <w:p w:rsidR="00AD5B03" w:rsidRDefault="009C4F08">
      <w:pPr>
        <w:spacing w:before="120" w:after="120" w:line="360" w:lineRule="auto"/>
        <w:ind w:firstLine="567"/>
      </w:pPr>
      <w:r>
        <w:t>Khi cần mở rộng hệ thống, nên bổ sung chức năng theo từng nhóm nghiệp vụ độc lập, kiểm tra ràng buộc dữ liệu trước khi lưu vào cơ sở dữ liệu và cập nhật README để người khác có thể cài đặt lại dự án một cách dễ dàng.</w:t>
      </w:r>
    </w:p>
    <w:p w:rsidR="00AD5B03" w:rsidRDefault="009C4F08">
      <w:pPr>
        <w:spacing w:before="120" w:after="120" w:line="360" w:lineRule="auto"/>
      </w:pPr>
      <w:r>
        <w:rPr>
          <w:b/>
          <w:sz w:val="28"/>
        </w:rPr>
        <w:t>F.3. Controller Admin</w:t>
      </w:r>
    </w:p>
    <w:p w:rsidR="00AD5B03" w:rsidRDefault="009C4F08">
      <w:pPr>
        <w:spacing w:before="120" w:after="120" w:line="360" w:lineRule="auto"/>
        <w:ind w:firstLine="567"/>
      </w:pPr>
      <w:r>
        <w:t xml:space="preserve">Nội </w:t>
      </w:r>
      <w:r>
        <w:t>dung này giải thích vai trò của từng thành phần trong mã nguồn để người đọc có thể hiểu và chạy lại chương trình. Cấu trúc dự án được tổ chức theo mô hình MVC, trong đó Controller chịu trách nhiệm tiếp nhận yêu cầu, Model biểu diễn dữ liệu và View hiển thị</w:t>
      </w:r>
      <w:r>
        <w:t xml:space="preserve"> giao diện.</w:t>
      </w:r>
    </w:p>
    <w:p w:rsidR="00AD5B03" w:rsidRDefault="009C4F08">
      <w:pPr>
        <w:spacing w:before="120" w:after="120" w:line="360" w:lineRule="auto"/>
        <w:ind w:firstLine="567"/>
      </w:pPr>
      <w:r>
        <w:t>Khi cần mở rộng hệ thống, nên bổ sung chức năng theo từng nhóm nghiệp vụ độc lập, kiểm tra ràng buộc dữ liệu trước khi lưu vào cơ sở dữ liệu và cập nhật README để người khác có thể cài đặt lại dự án một cách dễ dàng.</w:t>
      </w:r>
    </w:p>
    <w:p w:rsidR="00AD5B03" w:rsidRDefault="009C4F08">
      <w:pPr>
        <w:spacing w:before="120" w:after="120" w:line="360" w:lineRule="auto"/>
      </w:pPr>
      <w:r>
        <w:rPr>
          <w:b/>
          <w:sz w:val="28"/>
        </w:rPr>
        <w:t>F.4. Tầng Model và DbContex</w:t>
      </w:r>
      <w:r>
        <w:rPr>
          <w:b/>
          <w:sz w:val="28"/>
        </w:rPr>
        <w:t>t</w:t>
      </w:r>
    </w:p>
    <w:p w:rsidR="00AD5B03" w:rsidRDefault="009C4F08">
      <w:pPr>
        <w:spacing w:before="120" w:after="120" w:line="360" w:lineRule="auto"/>
        <w:ind w:firstLine="567"/>
      </w:pPr>
      <w:r>
        <w:lastRenderedPageBreak/>
        <w:t>Nội dung này giải thích vai trò của từng thành phần trong mã nguồn để người đọc có thể hiểu và chạy lại chương trình. Cấu trúc dự án được tổ chức theo mô hình MVC, trong đó Controller chịu trách nhiệm tiếp nhận yêu cầu, Model biểu diễn dữ liệu và View hi</w:t>
      </w:r>
      <w:r>
        <w:t>ển thị giao diện.</w:t>
      </w:r>
    </w:p>
    <w:p w:rsidR="00AD5B03" w:rsidRDefault="009C4F08">
      <w:pPr>
        <w:spacing w:before="120" w:after="120" w:line="360" w:lineRule="auto"/>
        <w:ind w:firstLine="567"/>
      </w:pPr>
      <w:r>
        <w:t>Khi cần mở rộng hệ thống, nên bổ sung chức năng theo từng nhóm nghiệp vụ độc lập, kiểm tra ràng buộc dữ liệu trước khi lưu vào cơ sở dữ liệu và cập nhật README để người khác có thể cài đặt lại dự án một cách dễ dàng.</w:t>
      </w:r>
    </w:p>
    <w:p w:rsidR="00AD5B03" w:rsidRDefault="009C4F08">
      <w:pPr>
        <w:spacing w:before="120" w:after="120" w:line="360" w:lineRule="auto"/>
      </w:pPr>
      <w:r>
        <w:rPr>
          <w:b/>
          <w:sz w:val="28"/>
        </w:rPr>
        <w:t xml:space="preserve">F.5. Giao diện Razor </w:t>
      </w:r>
      <w:r>
        <w:rPr>
          <w:b/>
          <w:sz w:val="28"/>
        </w:rPr>
        <w:t>View</w:t>
      </w:r>
    </w:p>
    <w:p w:rsidR="00AD5B03" w:rsidRDefault="009C4F08">
      <w:pPr>
        <w:spacing w:before="120" w:after="120" w:line="360" w:lineRule="auto"/>
        <w:ind w:firstLine="567"/>
      </w:pPr>
      <w:r>
        <w:t>Nội dung này giải thích vai trò của từng thành phần trong mã nguồn để người đọc có thể hiểu và chạy lại chương trình. Cấu trúc dự án được tổ chức theo mô hình MVC, trong đó Controller chịu trách nhiệm tiếp nhận yêu cầu, Model biểu diễn dữ liệu và View</w:t>
      </w:r>
      <w:r>
        <w:t xml:space="preserve"> hiển thị giao diện.</w:t>
      </w:r>
    </w:p>
    <w:p w:rsidR="00AD5B03" w:rsidRDefault="009C4F08">
      <w:pPr>
        <w:spacing w:before="120" w:after="120" w:line="360" w:lineRule="auto"/>
        <w:ind w:firstLine="567"/>
      </w:pPr>
      <w:r>
        <w:t>Khi cần mở rộng hệ thống, nên bổ sung chức năng theo từng nhóm nghiệp vụ độc lập, kiểm tra ràng buộc dữ liệu trước khi lưu vào cơ sở dữ liệu và cập nhật README để người khác có thể cài đặt lại dự án một cách dễ dàng.</w:t>
      </w:r>
    </w:p>
    <w:p w:rsidR="00AD5B03" w:rsidRDefault="009C4F08">
      <w:pPr>
        <w:spacing w:before="120" w:after="120" w:line="360" w:lineRule="auto"/>
      </w:pPr>
      <w:r>
        <w:rPr>
          <w:b/>
          <w:sz w:val="28"/>
        </w:rPr>
        <w:t xml:space="preserve">F.6. Tài nguyên </w:t>
      </w:r>
      <w:r>
        <w:rPr>
          <w:b/>
          <w:sz w:val="28"/>
        </w:rPr>
        <w:t>tĩnh wwwroot</w:t>
      </w:r>
    </w:p>
    <w:p w:rsidR="00AD5B03" w:rsidRDefault="009C4F08">
      <w:pPr>
        <w:spacing w:before="120" w:after="120" w:line="360" w:lineRule="auto"/>
        <w:ind w:firstLine="567"/>
      </w:pPr>
      <w:r>
        <w:t>Nội dung này giải thích vai trò của từng thành phần trong mã nguồn để người đọc có thể hiểu và chạy lại chương trình. Cấu trúc dự án được tổ chức theo mô hình MVC, trong đó Controller chịu trách nhiệm tiếp nhận yêu cầu, Model biểu diễn dữ liệu</w:t>
      </w:r>
      <w:r>
        <w:t xml:space="preserve"> và View hiển thị giao diện.</w:t>
      </w:r>
      <w:bookmarkStart w:id="0" w:name="_GoBack"/>
      <w:bookmarkEnd w:id="0"/>
    </w:p>
    <w:p w:rsidR="00AD5B03" w:rsidRDefault="009C4F08">
      <w:pPr>
        <w:spacing w:before="120" w:after="120" w:line="360" w:lineRule="auto"/>
        <w:ind w:firstLine="567"/>
      </w:pPr>
      <w:r>
        <w:t>Khi cần mở rộng hệ thống, nên bổ sung chức năng theo từng nhóm nghiệp vụ độc lập, kiểm tra ràng buộc dữ liệu trước khi lưu vào cơ sở dữ liệu và cập nhật README để người khác có thể cài đặt lại dự án một cách dễ dàng.</w:t>
      </w:r>
    </w:p>
    <w:p w:rsidR="00AD5B03" w:rsidRDefault="009C4F08">
      <w:pPr>
        <w:spacing w:before="120" w:after="120" w:line="360" w:lineRule="auto"/>
      </w:pPr>
      <w:r>
        <w:rPr>
          <w:b/>
          <w:sz w:val="28"/>
        </w:rPr>
        <w:t>F.7. Quy t</w:t>
      </w:r>
      <w:r>
        <w:rPr>
          <w:b/>
          <w:sz w:val="28"/>
        </w:rPr>
        <w:t>ắc bảo trì và mở rộng</w:t>
      </w:r>
    </w:p>
    <w:p w:rsidR="00AD5B03" w:rsidRDefault="009C4F08">
      <w:pPr>
        <w:spacing w:before="120" w:after="120" w:line="360" w:lineRule="auto"/>
        <w:ind w:firstLine="567"/>
      </w:pPr>
      <w:r>
        <w:t xml:space="preserve">Nội dung này giải thích vai trò của từng thành phần trong mã nguồn để người đọc có thể hiểu và chạy lại chương trình. Cấu trúc dự án được tổ chức theo mô hình MVC, trong </w:t>
      </w:r>
      <w:r>
        <w:lastRenderedPageBreak/>
        <w:t>đó Controller chịu trách nhiệm tiếp nhận yêu cầu, Model biểu diễ</w:t>
      </w:r>
      <w:r>
        <w:t>n dữ liệu và View hiển thị giao diện.</w:t>
      </w:r>
    </w:p>
    <w:p w:rsidR="00AD5B03" w:rsidRDefault="009C4F08">
      <w:pPr>
        <w:spacing w:before="120" w:after="120" w:line="360" w:lineRule="auto"/>
        <w:ind w:firstLine="567"/>
      </w:pPr>
      <w:r>
        <w:t>Khi cần mở rộng hệ thống, nên bổ sung chức năng theo từng nhóm nghiệp vụ độc lập, kiểm tra ràng buộc dữ liệu trước khi lưu vào cơ sở dữ liệu và cập nhật README để người khác có thể cài đặt lại dự án một cách dễ dàng.</w:t>
      </w:r>
    </w:p>
    <w:p w:rsidR="00AD5B03" w:rsidRDefault="009C4F08">
      <w:pPr>
        <w:spacing w:before="120" w:after="120" w:line="360" w:lineRule="auto"/>
      </w:pPr>
      <w:r>
        <w:rPr>
          <w:b/>
          <w:sz w:val="28"/>
        </w:rPr>
        <w:t>F</w:t>
      </w:r>
      <w:r>
        <w:rPr>
          <w:b/>
          <w:sz w:val="28"/>
        </w:rPr>
        <w:t>.8. Các lỗi thường gặp khi chạy dự án</w:t>
      </w:r>
    </w:p>
    <w:p w:rsidR="00AD5B03" w:rsidRDefault="009C4F08">
      <w:pPr>
        <w:spacing w:before="120" w:after="120" w:line="360" w:lineRule="auto"/>
        <w:ind w:firstLine="567"/>
      </w:pPr>
      <w:r>
        <w:t>Nội dung này giải thích vai trò của từng thành phần trong mã nguồn để người đọc có thể hiểu và chạy lại chương trình. Cấu trúc dự án được tổ chức theo mô hình MVC, trong đó Controller chịu trách nhiệm tiếp nhận yêu cầu</w:t>
      </w:r>
      <w:r>
        <w:t>, Model biểu diễn dữ liệu và View hiển thị giao diện.</w:t>
      </w:r>
    </w:p>
    <w:p w:rsidR="00AD5B03" w:rsidRDefault="009C4F08">
      <w:pPr>
        <w:spacing w:before="120" w:after="120" w:line="360" w:lineRule="auto"/>
        <w:ind w:firstLine="567"/>
      </w:pPr>
      <w:r>
        <w:t>Khi cần mở rộng hệ thống, nên bổ sung chức năng theo từng nhóm nghiệp vụ độc lập, kiểm tra ràng buộc dữ liệu trước khi lưu vào cơ sở dữ liệu và cập nhật README để người khác có thể cài đặt lại dự án một</w:t>
      </w:r>
      <w:r>
        <w:t xml:space="preserve"> cách dễ dàng.</w:t>
      </w:r>
    </w:p>
    <w:p w:rsidR="00AD5B03" w:rsidRDefault="009C4F08">
      <w:pPr>
        <w:spacing w:before="120" w:after="120" w:line="360" w:lineRule="auto"/>
        <w:jc w:val="center"/>
      </w:pPr>
      <w:r>
        <w:rPr>
          <w:b/>
          <w:sz w:val="30"/>
        </w:rPr>
        <w:t>PHỤ LỤC G. KỊCH BẢN THUYẾT TRÌNH TÓM TẮT</w:t>
      </w:r>
    </w:p>
    <w:p w:rsidR="00AD5B03" w:rsidRDefault="009C4F08">
      <w:pPr>
        <w:spacing w:before="120" w:after="120" w:line="360" w:lineRule="auto"/>
        <w:ind w:firstLine="567"/>
      </w:pPr>
      <w:r>
        <w:t>Khi báo cáo, sinh viên giới thiệu ngắn gọn lý do chọn đề tài, nhấn mạnh nhu cầu thực tế của cửa hàng linh kiện điện tử trong việc bán hàng trực tuyến và quản lý dữ liệu sản phẩm, đơn hàng.</w:t>
      </w:r>
    </w:p>
    <w:p w:rsidR="00AD5B03" w:rsidRDefault="009C4F08">
      <w:pPr>
        <w:spacing w:before="120" w:after="120" w:line="360" w:lineRule="auto"/>
        <w:ind w:firstLine="567"/>
      </w:pPr>
      <w:r>
        <w:t xml:space="preserve">Tiếp theo, </w:t>
      </w:r>
      <w:r>
        <w:t>trình bày công nghệ sử dụng gồm ASP.NET Core MVC, Entity Framework Core, SQLite và Razor View. Cần giải thích vai trò của từng công nghệ trong hệ thống.</w:t>
      </w:r>
    </w:p>
    <w:p w:rsidR="00AD5B03" w:rsidRDefault="009C4F08">
      <w:pPr>
        <w:spacing w:before="120" w:after="120" w:line="360" w:lineRule="auto"/>
        <w:ind w:firstLine="567"/>
      </w:pPr>
      <w:r>
        <w:t>Phần demo nên đi theo luồng khách hàng trước, bao gồm xem trang chủ, tìm kiếm sản phẩm, xem chi tiết, t</w:t>
      </w:r>
      <w:r>
        <w:t>hêm giỏ hàng và đặt hàng. Sau đó chuyển sang khu vực quản trị để trình bày dashboard, quản lý sản phẩm, danh mục và đơn hàng.</w:t>
      </w:r>
    </w:p>
    <w:p w:rsidR="00AD5B03" w:rsidRDefault="009C4F08">
      <w:pPr>
        <w:spacing w:before="120" w:after="120" w:line="360" w:lineRule="auto"/>
        <w:ind w:firstLine="567"/>
      </w:pPr>
      <w:r>
        <w:t>Cuối cùng, trình bày kết quả đạt được, hạn chế và hướng phát triển. Khi trả lời câu hỏi, cần liên hệ trực tiếp đến mô hình dữ liệu</w:t>
      </w:r>
      <w:r>
        <w:t>, quy trình xử lý và chức năng đã cài đặt trong mã nguồn.</w:t>
      </w:r>
    </w:p>
    <w:p w:rsidR="00AD5B03" w:rsidRDefault="009C4F08">
      <w:r>
        <w:br w:type="page"/>
      </w:r>
    </w:p>
    <w:p w:rsidR="00AD5B03" w:rsidRDefault="009C4F08">
      <w:pPr>
        <w:spacing w:before="120" w:after="120" w:line="360" w:lineRule="auto"/>
        <w:jc w:val="center"/>
      </w:pPr>
      <w:r>
        <w:rPr>
          <w:b/>
          <w:sz w:val="30"/>
        </w:rPr>
        <w:lastRenderedPageBreak/>
        <w:t>PHỤ LỤC H. DANH SÁCH KIỂM TRA TRƯỚC KHI NỘP</w:t>
      </w:r>
    </w:p>
    <w:p w:rsidR="00AD5B03" w:rsidRDefault="009C4F08">
      <w:pPr>
        <w:spacing w:before="120" w:after="120" w:line="360" w:lineRule="auto"/>
        <w:ind w:firstLine="567"/>
      </w:pPr>
      <w:r>
        <w:t xml:space="preserve">Kiểm tra mã nguồn đã chạy được bằng lệnh dotnet restore và dotnet run, không thiếu thư viện, không thiếu tập tin cấu hình và không phát sinh lỗi khi mở </w:t>
      </w:r>
      <w:r>
        <w:t>trang chủ.</w:t>
      </w:r>
    </w:p>
    <w:p w:rsidR="00AD5B03" w:rsidRDefault="009C4F08">
      <w:pPr>
        <w:spacing w:before="120" w:after="120" w:line="360" w:lineRule="auto"/>
        <w:ind w:firstLine="567"/>
      </w:pPr>
      <w:r>
        <w:t>Kiểm tra tài khoản quản trị mẫu đã đăng nhập được, các chức năng thêm, sửa, ẩn sản phẩm và cập nhật trạng thái đơn hàng hoạt động đúng.</w:t>
      </w:r>
    </w:p>
    <w:p w:rsidR="00AD5B03" w:rsidRDefault="009C4F08">
      <w:pPr>
        <w:spacing w:before="120" w:after="120" w:line="360" w:lineRule="auto"/>
        <w:ind w:firstLine="567"/>
      </w:pPr>
      <w:r>
        <w:t xml:space="preserve">Kiểm tra báo cáo Word có đủ bố cục, chương mục, danh mục tài liệu tham khảo, phụ lục và trình bày theo Times </w:t>
      </w:r>
      <w:r>
        <w:t>New Roman cỡ 13, giãn dòng 1.5.</w:t>
      </w:r>
    </w:p>
    <w:p w:rsidR="00AD5B03" w:rsidRDefault="009C4F08">
      <w:pPr>
        <w:spacing w:before="120" w:after="120" w:line="360" w:lineRule="auto"/>
        <w:ind w:firstLine="567"/>
      </w:pPr>
      <w:r>
        <w:t>Kiểm tra slide thuyết trình có nội dung ngắn gọn, rõ trọng tâm, có hình ảnh minh họa, có sơ đồ chức năng và phù hợp thời lượng báo cáo.</w:t>
      </w:r>
    </w:p>
    <w:p w:rsidR="00AD5B03" w:rsidRDefault="009C4F08">
      <w:pPr>
        <w:spacing w:before="120" w:after="120" w:line="360" w:lineRule="auto"/>
        <w:ind w:firstLine="567"/>
      </w:pPr>
      <w:r>
        <w:t xml:space="preserve">Kiểm tra repository GitHub có README.md, thư mục src, setup, progress-report và thesis; </w:t>
      </w:r>
      <w:r>
        <w:t>thực hiện commit đầy đủ trước ngày báo cáo.</w:t>
      </w:r>
    </w:p>
    <w:sectPr w:rsidR="00AD5B03" w:rsidSect="00034616">
      <w:footerReference w:type="default" r:id="rId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4F08" w:rsidRDefault="009C4F08">
      <w:pPr>
        <w:spacing w:after="0" w:line="240" w:lineRule="auto"/>
      </w:pPr>
      <w:r>
        <w:separator/>
      </w:r>
    </w:p>
  </w:endnote>
  <w:endnote w:type="continuationSeparator" w:id="0">
    <w:p w:rsidR="009C4F08" w:rsidRDefault="009C4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5B03" w:rsidRDefault="009C4F08">
    <w:pPr>
      <w:pStyle w:val="Footer"/>
      <w:jc w:val="right"/>
    </w:pPr>
    <w:r>
      <w:fldChar w:fldCharType="begin"/>
    </w:r>
    <w:r>
      <w:instrText>PAGE</w:instrText>
    </w:r>
    <w:r w:rsidR="00A3503A">
      <w:fldChar w:fldCharType="separate"/>
    </w:r>
    <w:r w:rsidR="00A3503A">
      <w:rPr>
        <w:noProof/>
      </w:rPr>
      <w:t>28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4F08" w:rsidRDefault="009C4F08">
      <w:pPr>
        <w:spacing w:after="0" w:line="240" w:lineRule="auto"/>
      </w:pPr>
      <w:r>
        <w:separator/>
      </w:r>
    </w:p>
  </w:footnote>
  <w:footnote w:type="continuationSeparator" w:id="0">
    <w:p w:rsidR="009C4F08" w:rsidRDefault="009C4F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C4F08"/>
    <w:rsid w:val="00A3503A"/>
    <w:rsid w:val="00AA1D8D"/>
    <w:rsid w:val="00AD5B0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5DCBEEF-BF61-47CB-8FBB-8579ACD31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A8AA4C-F503-46CC-9817-F4C9C9D65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5258</Words>
  <Characters>29971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35159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N2C</cp:lastModifiedBy>
  <cp:revision>2</cp:revision>
  <dcterms:created xsi:type="dcterms:W3CDTF">2013-12-23T23:15:00Z</dcterms:created>
  <dcterms:modified xsi:type="dcterms:W3CDTF">2026-07-15T14:15:00Z</dcterms:modified>
  <cp:category/>
</cp:coreProperties>
</file>